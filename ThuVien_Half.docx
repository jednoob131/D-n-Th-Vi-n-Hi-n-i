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853D5" w14:textId="77777777" w:rsidR="00CA43B6" w:rsidRDefault="00EB2BC3">
      <w:pPr>
        <w:pStyle w:val="Heading1"/>
      </w:pPr>
      <w:r>
        <w:t>TÀI LIỆU ASSIGNMENT - NHẬP MÔN KỸ THUẬT PHẦN MỀM</w:t>
      </w:r>
    </w:p>
    <w:p w14:paraId="43E4DCEF" w14:textId="77777777" w:rsidR="00CA43B6" w:rsidRDefault="00EB2BC3">
      <w:r>
        <w:t>Đề tài: HỆ THỐNG THƯ VIỆN HIỆN ĐẠI</w:t>
      </w:r>
      <w:r>
        <w:br/>
      </w:r>
    </w:p>
    <w:p w14:paraId="3DFC8C66" w14:textId="77777777" w:rsidR="00CA43B6" w:rsidRDefault="00EB2BC3">
      <w:pPr>
        <w:pStyle w:val="Heading2"/>
      </w:pPr>
      <w:r>
        <w:t>Y1. PHÂN TÍCH YÊU CẦU PHẦN MỀM</w:t>
      </w:r>
    </w:p>
    <w:p w14:paraId="1CA2FB26" w14:textId="77777777" w:rsidR="00CA43B6" w:rsidRDefault="00EB2BC3">
      <w:pPr>
        <w:pStyle w:val="Heading3"/>
      </w:pPr>
      <w:r>
        <w:t>1.1. Mô tả bài toán</w:t>
      </w:r>
    </w:p>
    <w:p w14:paraId="3389AF55" w14:textId="77777777" w:rsidR="00CA43B6" w:rsidRDefault="00EB2BC3">
      <w:r>
        <w:t>Thư viện hiện nay quản lý thủ công việc mượn trả sách, gây mất thời gian và dễ xảy ra sai sót. Hệ thống thư viện hiện đại sẽ giúp người dùng dễ dàng tìm kiếm, đặt và gia hạn mượn sách trực tuyến. Thủ thư và Quản trị viên có thể quản lý sách, người dùng, gửi thông báo, và thống kê dữ liệu hiệu quả hơn.</w:t>
      </w:r>
    </w:p>
    <w:p w14:paraId="44181124" w14:textId="77777777" w:rsidR="00CA43B6" w:rsidRDefault="00EB2BC3">
      <w:pPr>
        <w:pStyle w:val="Heading3"/>
      </w:pPr>
      <w:r>
        <w:t>1.2. Các bên liên quan (Actors)</w:t>
      </w:r>
    </w:p>
    <w:p w14:paraId="6A5673EF" w14:textId="77777777" w:rsidR="00CA43B6" w:rsidRDefault="00EB2BC3">
      <w:r>
        <w:t>- Độc giả: Tra cứu, đặt mượn, gia hạn sách.</w:t>
      </w:r>
    </w:p>
    <w:p w14:paraId="11AA7A35" w14:textId="77777777" w:rsidR="00CA43B6" w:rsidRDefault="00EB2BC3">
      <w:r>
        <w:t>- Thủ thư: Quản lý sách, gửi thông báo, thống kê.</w:t>
      </w:r>
    </w:p>
    <w:p w14:paraId="541F09B0" w14:textId="77777777" w:rsidR="00CA43B6" w:rsidRDefault="00EB2BC3">
      <w:r>
        <w:t>- Quản trị viên: Quản lý người dùng, quản lý sách, thống kê.</w:t>
      </w:r>
    </w:p>
    <w:p w14:paraId="45C374E3" w14:textId="77777777" w:rsidR="00CA43B6" w:rsidRDefault="00EB2BC3">
      <w:pPr>
        <w:pStyle w:val="Heading3"/>
      </w:pPr>
      <w:r>
        <w:t>1.3. Yêu cầu chức năng (Functional Requirements)</w:t>
      </w:r>
    </w:p>
    <w:p w14:paraId="7667FB08" w14:textId="77777777" w:rsidR="00CA43B6" w:rsidRDefault="00EB2BC3">
      <w:r>
        <w:t>**Độc giả**: Đăng nhập, tìm kiếm sách, xem chi tiết, đặt mượn online, gia hạn mượn.</w:t>
      </w:r>
    </w:p>
    <w:p w14:paraId="0E16688E" w14:textId="77777777" w:rsidR="00CA43B6" w:rsidRDefault="00EB2BC3">
      <w:r>
        <w:t>**Thủ thư**: Quản lý sách, gửi thông báo, thống kê.</w:t>
      </w:r>
    </w:p>
    <w:p w14:paraId="0CB5D2CD" w14:textId="77777777" w:rsidR="00CA43B6" w:rsidRDefault="00EB2BC3">
      <w:r>
        <w:t>**Quản trị viên**: Quản lý người dùng, quản lý sách, thống kê.</w:t>
      </w:r>
    </w:p>
    <w:p w14:paraId="3664B354" w14:textId="77777777" w:rsidR="00CA43B6" w:rsidRDefault="00EB2BC3">
      <w:pPr>
        <w:pStyle w:val="Heading3"/>
      </w:pPr>
      <w:r>
        <w:t>1.4. Yêu cầu phi chức năng (Non-functional Requirements)</w:t>
      </w:r>
    </w:p>
    <w:p w14:paraId="5040617A" w14:textId="77777777" w:rsidR="00CA43B6" w:rsidRDefault="00EB2BC3">
      <w:r>
        <w:t>- Hệ thống hoạt động 24/7.</w:t>
      </w:r>
      <w:r>
        <w:br/>
        <w:t>- Giao diện thân thiện, dễ sử dụng.</w:t>
      </w:r>
      <w:r>
        <w:br/>
        <w:t>- Phân quyền rõ ràng giữa 3 actor.</w:t>
      </w:r>
      <w:r>
        <w:br/>
        <w:t>- Đảm bảo bảo mật, toàn vẹn dữ liệu.</w:t>
      </w:r>
      <w:r>
        <w:br/>
        <w:t>- Hỗ trợ hoạt động đa nền tảng (web, mobile).</w:t>
      </w:r>
    </w:p>
    <w:p w14:paraId="50E8557E" w14:textId="77777777" w:rsidR="00CA43B6" w:rsidRDefault="00EB2BC3">
      <w:pPr>
        <w:pStyle w:val="Heading2"/>
      </w:pPr>
      <w:r>
        <w:lastRenderedPageBreak/>
        <w:t>Y2. ĐẶC TẢ &amp; MÔ HÌNH HÓA USE CASE</w:t>
      </w:r>
    </w:p>
    <w:p w14:paraId="7C24AA3F" w14:textId="77777777" w:rsidR="00CA43B6" w:rsidRDefault="00EB2BC3">
      <w:pPr>
        <w:pStyle w:val="Heading3"/>
      </w:pPr>
      <w:r>
        <w:t>2.1. Use Case tổng quan hệ thống thư viện hiện đại</w:t>
      </w:r>
    </w:p>
    <w:p w14:paraId="61376B76" w14:textId="14831733" w:rsidR="00BB3AAB" w:rsidRPr="00BB3AAB" w:rsidRDefault="00BB3AAB" w:rsidP="00BB3AAB">
      <w:r w:rsidRPr="00BB3AAB">
        <w:rPr>
          <w:noProof/>
        </w:rPr>
        <w:drawing>
          <wp:inline distT="0" distB="0" distL="0" distR="0" wp14:anchorId="041DC344" wp14:editId="068F6897">
            <wp:extent cx="5486400" cy="3136265"/>
            <wp:effectExtent l="0" t="0" r="0" b="6985"/>
            <wp:docPr id="34031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13750" name=""/>
                    <pic:cNvPicPr/>
                  </pic:nvPicPr>
                  <pic:blipFill>
                    <a:blip r:embed="rId6"/>
                    <a:stretch>
                      <a:fillRect/>
                    </a:stretch>
                  </pic:blipFill>
                  <pic:spPr>
                    <a:xfrm>
                      <a:off x="0" y="0"/>
                      <a:ext cx="5486400" cy="3136265"/>
                    </a:xfrm>
                    <a:prstGeom prst="rect">
                      <a:avLst/>
                    </a:prstGeom>
                  </pic:spPr>
                </pic:pic>
              </a:graphicData>
            </a:graphic>
          </wp:inline>
        </w:drawing>
      </w:r>
    </w:p>
    <w:p w14:paraId="2665B53F" w14:textId="77777777" w:rsidR="00CA43B6" w:rsidRDefault="00EB2BC3">
      <w:pPr>
        <w:pStyle w:val="Heading3"/>
      </w:pPr>
      <w:r>
        <w:t>2.2. Use Case chi tiết</w:t>
      </w:r>
    </w:p>
    <w:p w14:paraId="26E6F792" w14:textId="77777777" w:rsidR="00CA43B6" w:rsidRDefault="00EB2BC3">
      <w:r>
        <w:t>**Use Case UC-01: Đặt mượn sách online**</w:t>
      </w:r>
    </w:p>
    <w:p w14:paraId="05B47309" w14:textId="77777777" w:rsidR="00CA43B6" w:rsidRDefault="00EB2BC3">
      <w:r>
        <w:t>Actor: Độc giả</w:t>
      </w:r>
    </w:p>
    <w:p w14:paraId="76ADCF52" w14:textId="77777777" w:rsidR="00CA43B6" w:rsidRDefault="00EB2BC3">
      <w:r>
        <w:t>Mục tiêu: Đặt mượn sách trực tuyến.</w:t>
      </w:r>
    </w:p>
    <w:p w14:paraId="04F77FB1" w14:textId="77777777" w:rsidR="00CA43B6" w:rsidRDefault="00EB2BC3">
      <w:r>
        <w:t>Tiền điều kiện: Độc giả đã đăng nhập.</w:t>
      </w:r>
    </w:p>
    <w:p w14:paraId="25EA695E" w14:textId="77777777" w:rsidR="00CA43B6" w:rsidRDefault="00EB2BC3">
      <w:r>
        <w:t>Hậu điều kiện: Phiếu mượn được tạo thành công.</w:t>
      </w:r>
    </w:p>
    <w:p w14:paraId="2CD8FA3D" w14:textId="77777777" w:rsidR="00CA43B6" w:rsidRDefault="00EB2BC3">
      <w:r>
        <w:t>Luồng chính:</w:t>
      </w:r>
      <w:r>
        <w:br/>
        <w:t>1. Độc giả đăng nhập.</w:t>
      </w:r>
      <w:r>
        <w:br/>
        <w:t>2. Tìm kiếm sách mong muốn.</w:t>
      </w:r>
      <w:r>
        <w:br/>
        <w:t>3. Xem thông tin chi tiết.</w:t>
      </w:r>
      <w:r>
        <w:br/>
        <w:t>4. Chọn 'Đặt mượn online'.</w:t>
      </w:r>
      <w:r>
        <w:br/>
        <w:t>5. Hệ thống kiểm tra tình trạng sách.</w:t>
      </w:r>
      <w:r>
        <w:br/>
        <w:t>6. Nếu còn, tạo phiếu mượn và xác nhận thành công.</w:t>
      </w:r>
      <w:r>
        <w:br/>
        <w:t>Ngoại lệ: Nếu sách không còn hoặc tài khoản bị khóa.</w:t>
      </w:r>
    </w:p>
    <w:p w14:paraId="1B04CDC1" w14:textId="77777777" w:rsidR="00CA43B6" w:rsidRDefault="00EB2BC3">
      <w:r>
        <w:t>**Use Case UC-02: Quản lý sách**</w:t>
      </w:r>
    </w:p>
    <w:p w14:paraId="2256258E" w14:textId="77777777" w:rsidR="00CA43B6" w:rsidRDefault="00EB2BC3">
      <w:r>
        <w:t>Actor: Thủ thư, Quản trị viên</w:t>
      </w:r>
    </w:p>
    <w:p w14:paraId="5DEB7427" w14:textId="77777777" w:rsidR="00CA43B6" w:rsidRDefault="00EB2BC3">
      <w:r>
        <w:t>Mục tiêu: Quản lý đầu sách, cuốn sách, tình trạng.</w:t>
      </w:r>
    </w:p>
    <w:p w14:paraId="2CD3E585" w14:textId="77777777" w:rsidR="00CA43B6" w:rsidRDefault="00EB2BC3">
      <w:r>
        <w:lastRenderedPageBreak/>
        <w:t>Tiền điều kiện: Đã đăng nhập với quyền phù hợp.</w:t>
      </w:r>
    </w:p>
    <w:p w14:paraId="5818E1A0" w14:textId="77777777" w:rsidR="00CA43B6" w:rsidRDefault="00EB2BC3">
      <w:r>
        <w:t>Hậu điều kiện: Dữ liệu sách được cập nhật.</w:t>
      </w:r>
    </w:p>
    <w:p w14:paraId="4D94ADD0" w14:textId="77777777" w:rsidR="00CA43B6" w:rsidRDefault="00EB2BC3">
      <w:r>
        <w:t>Luồng chính:</w:t>
      </w:r>
      <w:r>
        <w:br/>
        <w:t>1. Actor đăng nhập.</w:t>
      </w:r>
      <w:r>
        <w:br/>
        <w:t>2. Vào chức năng quản lý sách.</w:t>
      </w:r>
      <w:r>
        <w:br/>
        <w:t>3. Thực hiện thêm/sửa/xóa.</w:t>
      </w:r>
      <w:r>
        <w:br/>
        <w:t>4. Hệ thống lưu thay đổi.</w:t>
      </w:r>
      <w:r>
        <w:br/>
        <w:t>Ngoại lệ: Dữ liệu không hợp lệ hoặc xóa sách đang được mượn.</w:t>
      </w:r>
    </w:p>
    <w:p w14:paraId="5BDCD39C" w14:textId="77777777" w:rsidR="00CA43B6" w:rsidRDefault="00EB2BC3">
      <w:pPr>
        <w:pStyle w:val="Heading2"/>
      </w:pPr>
      <w:r>
        <w:t>Y3. THIẾT KẾ KIẾN TRÚC HỆ THỐNG</w:t>
      </w:r>
    </w:p>
    <w:p w14:paraId="263D22E3" w14:textId="77777777" w:rsidR="007F3A88" w:rsidRDefault="007F3A88" w:rsidP="00381E91">
      <w:pPr>
        <w:pStyle w:val="Heading2"/>
      </w:pPr>
      <w:r>
        <w:rPr>
          <w:noProof/>
        </w:rPr>
        <w:drawing>
          <wp:inline distT="0" distB="0" distL="0" distR="0" wp14:anchorId="7F6369C7" wp14:editId="0A23C4FF">
            <wp:extent cx="3132455" cy="3703320"/>
            <wp:effectExtent l="0" t="0" r="0" b="0"/>
            <wp:docPr id="9199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6381" cy="3707961"/>
                    </a:xfrm>
                    <a:prstGeom prst="rect">
                      <a:avLst/>
                    </a:prstGeom>
                    <a:noFill/>
                    <a:ln>
                      <a:noFill/>
                    </a:ln>
                  </pic:spPr>
                </pic:pic>
              </a:graphicData>
            </a:graphic>
          </wp:inline>
        </w:drawing>
      </w:r>
    </w:p>
    <w:p w14:paraId="222919A0" w14:textId="194925D5" w:rsidR="00381E91" w:rsidRPr="00381E91" w:rsidRDefault="00381E91" w:rsidP="00381E91">
      <w:pPr>
        <w:pStyle w:val="Heading2"/>
      </w:pPr>
      <w:r w:rsidRPr="00381E91">
        <w:t>Y4. Thiết kế UML</w:t>
      </w:r>
    </w:p>
    <w:p w14:paraId="2DF7E9A4" w14:textId="77777777" w:rsidR="00381E91" w:rsidRPr="00381E91" w:rsidRDefault="00381E91">
      <w:pPr>
        <w:rPr>
          <w:b/>
          <w:bCs/>
        </w:rPr>
      </w:pPr>
      <w:r w:rsidRPr="00381E91">
        <w:rPr>
          <w:b/>
          <w:bCs/>
        </w:rPr>
        <w:t>4.1. Use Case Diagrm – Hệ thống thư viện hiện đại</w:t>
      </w:r>
    </w:p>
    <w:p w14:paraId="1ACB0947" w14:textId="77777777" w:rsidR="00381E91" w:rsidRPr="00381E91" w:rsidRDefault="00381E91" w:rsidP="00381E91">
      <w:r w:rsidRPr="00381E91">
        <w:t>Sơ đồ Use Case dưới đây mô tả các tác nhân và chức năng chính của hệ thống thư viện hiện đại.</w:t>
      </w:r>
      <w:r w:rsidRPr="00381E91">
        <w:br/>
        <w:t>Ba tác nhân chính gồm:</w:t>
      </w:r>
    </w:p>
    <w:p w14:paraId="7A2FB451" w14:textId="77777777" w:rsidR="00381E91" w:rsidRDefault="00381E91" w:rsidP="00381E91">
      <w:pPr>
        <w:numPr>
          <w:ilvl w:val="0"/>
          <w:numId w:val="10"/>
        </w:numPr>
      </w:pPr>
      <w:r w:rsidRPr="00381E91">
        <w:rPr>
          <w:b/>
          <w:bCs/>
        </w:rPr>
        <w:t>Độc giả:</w:t>
      </w:r>
      <w:r w:rsidRPr="00381E91">
        <w:t xml:space="preserve"> Đăng nhập, tìm kiếm sách, xem chi tiết, đặt mượn online, gia hạn mượn.</w:t>
      </w:r>
    </w:p>
    <w:p w14:paraId="00CD0B20" w14:textId="1B19E7EC" w:rsidR="007F3A88" w:rsidRPr="00381E91" w:rsidRDefault="007F3A88" w:rsidP="007F3A88">
      <w:pPr>
        <w:ind w:left="720"/>
      </w:pPr>
      <w:r w:rsidRPr="007F3A88">
        <w:lastRenderedPageBreak/>
        <w:drawing>
          <wp:inline distT="0" distB="0" distL="0" distR="0" wp14:anchorId="4BE2FCE2" wp14:editId="5585831B">
            <wp:extent cx="5486400" cy="4320540"/>
            <wp:effectExtent l="0" t="0" r="0" b="3810"/>
            <wp:docPr id="16652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81242" name=""/>
                    <pic:cNvPicPr/>
                  </pic:nvPicPr>
                  <pic:blipFill>
                    <a:blip r:embed="rId8"/>
                    <a:stretch>
                      <a:fillRect/>
                    </a:stretch>
                  </pic:blipFill>
                  <pic:spPr>
                    <a:xfrm>
                      <a:off x="0" y="0"/>
                      <a:ext cx="5486400" cy="4320540"/>
                    </a:xfrm>
                    <a:prstGeom prst="rect">
                      <a:avLst/>
                    </a:prstGeom>
                  </pic:spPr>
                </pic:pic>
              </a:graphicData>
            </a:graphic>
          </wp:inline>
        </w:drawing>
      </w:r>
    </w:p>
    <w:p w14:paraId="13258B3A" w14:textId="77777777" w:rsidR="00381E91" w:rsidRDefault="00381E91" w:rsidP="00381E91">
      <w:pPr>
        <w:numPr>
          <w:ilvl w:val="0"/>
          <w:numId w:val="10"/>
        </w:numPr>
      </w:pPr>
      <w:r w:rsidRPr="00381E91">
        <w:rPr>
          <w:b/>
          <w:bCs/>
        </w:rPr>
        <w:t>Thủ thư:</w:t>
      </w:r>
      <w:r w:rsidRPr="00381E91">
        <w:t xml:space="preserve"> Quản lý sách, gửi thông báo, thống kê.</w:t>
      </w:r>
    </w:p>
    <w:p w14:paraId="288C2AAC" w14:textId="485C49F9" w:rsidR="007F3A88" w:rsidRPr="00381E91" w:rsidRDefault="007F3A88" w:rsidP="007F3A88">
      <w:pPr>
        <w:ind w:left="720"/>
      </w:pPr>
      <w:r w:rsidRPr="007F3A88">
        <w:lastRenderedPageBreak/>
        <w:drawing>
          <wp:inline distT="0" distB="0" distL="0" distR="0" wp14:anchorId="178EC0FB" wp14:editId="101F8AD5">
            <wp:extent cx="5486400" cy="4324350"/>
            <wp:effectExtent l="0" t="0" r="0" b="0"/>
            <wp:docPr id="39725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54361" name=""/>
                    <pic:cNvPicPr/>
                  </pic:nvPicPr>
                  <pic:blipFill>
                    <a:blip r:embed="rId9"/>
                    <a:stretch>
                      <a:fillRect/>
                    </a:stretch>
                  </pic:blipFill>
                  <pic:spPr>
                    <a:xfrm>
                      <a:off x="0" y="0"/>
                      <a:ext cx="5486400" cy="4324350"/>
                    </a:xfrm>
                    <a:prstGeom prst="rect">
                      <a:avLst/>
                    </a:prstGeom>
                  </pic:spPr>
                </pic:pic>
              </a:graphicData>
            </a:graphic>
          </wp:inline>
        </w:drawing>
      </w:r>
    </w:p>
    <w:p w14:paraId="225AF708" w14:textId="77777777" w:rsidR="00381E91" w:rsidRDefault="00381E91" w:rsidP="00381E91">
      <w:pPr>
        <w:numPr>
          <w:ilvl w:val="0"/>
          <w:numId w:val="10"/>
        </w:numPr>
      </w:pPr>
      <w:r w:rsidRPr="00381E91">
        <w:rPr>
          <w:b/>
          <w:bCs/>
        </w:rPr>
        <w:t>Quản trị viên:</w:t>
      </w:r>
      <w:r w:rsidRPr="00381E91">
        <w:t xml:space="preserve"> Quản lý người dùng, quản lý sách, thống kê</w:t>
      </w:r>
    </w:p>
    <w:p w14:paraId="64FA3661" w14:textId="72C7E839" w:rsidR="007F3A88" w:rsidRDefault="007F3A88" w:rsidP="007F3A88">
      <w:pPr>
        <w:ind w:left="720"/>
      </w:pPr>
      <w:r w:rsidRPr="007F3A88">
        <w:lastRenderedPageBreak/>
        <w:drawing>
          <wp:inline distT="0" distB="0" distL="0" distR="0" wp14:anchorId="7A24BB3B" wp14:editId="15EBFF49">
            <wp:extent cx="5486400" cy="4300855"/>
            <wp:effectExtent l="0" t="0" r="0" b="4445"/>
            <wp:docPr id="197036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5712" name=""/>
                    <pic:cNvPicPr/>
                  </pic:nvPicPr>
                  <pic:blipFill>
                    <a:blip r:embed="rId10"/>
                    <a:stretch>
                      <a:fillRect/>
                    </a:stretch>
                  </pic:blipFill>
                  <pic:spPr>
                    <a:xfrm>
                      <a:off x="0" y="0"/>
                      <a:ext cx="5486400" cy="4300855"/>
                    </a:xfrm>
                    <a:prstGeom prst="rect">
                      <a:avLst/>
                    </a:prstGeom>
                  </pic:spPr>
                </pic:pic>
              </a:graphicData>
            </a:graphic>
          </wp:inline>
        </w:drawing>
      </w:r>
    </w:p>
    <w:p w14:paraId="7101E8DD" w14:textId="12703563" w:rsidR="00381E91" w:rsidRDefault="00381E91"/>
    <w:p w14:paraId="47FF6F8B" w14:textId="48640203" w:rsidR="00381E91" w:rsidRDefault="00381E91" w:rsidP="00381E91">
      <w:pPr>
        <w:ind w:left="720"/>
        <w:rPr>
          <w:b/>
          <w:bCs/>
        </w:rPr>
      </w:pPr>
      <w:r w:rsidRPr="00381E91">
        <w:rPr>
          <w:b/>
          <w:bCs/>
        </w:rPr>
        <w:t>4.2. Activity Diagram – Use Case: Đặt mượn sách online</w:t>
      </w:r>
    </w:p>
    <w:p w14:paraId="2A3BE2B7" w14:textId="77777777" w:rsidR="00B87F00" w:rsidRPr="00B87F00" w:rsidRDefault="00B87F00" w:rsidP="00B87F00">
      <w:pPr>
        <w:ind w:left="720"/>
      </w:pPr>
      <w:r w:rsidRPr="00B87F00">
        <w:t>Sơ đồ Activity mô tả quy trình độc giả thực hiện thao tác đặt mượn sách online trong hệ thống thư viện hiện đại.</w:t>
      </w:r>
    </w:p>
    <w:p w14:paraId="567562CB" w14:textId="77777777" w:rsidR="00B87F00" w:rsidRPr="00B87F00" w:rsidRDefault="00B87F00" w:rsidP="00B87F00">
      <w:pPr>
        <w:ind w:left="720"/>
      </w:pPr>
      <w:r w:rsidRPr="00B87F00">
        <w:t>Luồng hoạt động:</w:t>
      </w:r>
    </w:p>
    <w:p w14:paraId="705BD731" w14:textId="77777777" w:rsidR="00B87F00" w:rsidRPr="00B87F00" w:rsidRDefault="00B87F00" w:rsidP="00B87F00">
      <w:pPr>
        <w:numPr>
          <w:ilvl w:val="0"/>
          <w:numId w:val="11"/>
        </w:numPr>
      </w:pPr>
      <w:r w:rsidRPr="00B87F00">
        <w:t>Độc giả đăng nhập vào hệ thống.</w:t>
      </w:r>
    </w:p>
    <w:p w14:paraId="0E5B5DA7" w14:textId="77777777" w:rsidR="00B87F00" w:rsidRPr="00B87F00" w:rsidRDefault="00B87F00" w:rsidP="00B87F00">
      <w:pPr>
        <w:numPr>
          <w:ilvl w:val="0"/>
          <w:numId w:val="11"/>
        </w:numPr>
      </w:pPr>
      <w:r w:rsidRPr="00B87F00">
        <w:t>Nhập từ khóa để tìm kiếm sách mong muốn.</w:t>
      </w:r>
    </w:p>
    <w:p w14:paraId="6224840B" w14:textId="77777777" w:rsidR="00B87F00" w:rsidRPr="00B87F00" w:rsidRDefault="00B87F00" w:rsidP="00B87F00">
      <w:pPr>
        <w:numPr>
          <w:ilvl w:val="0"/>
          <w:numId w:val="11"/>
        </w:numPr>
      </w:pPr>
      <w:r w:rsidRPr="00B87F00">
        <w:t>Hệ thống hiển thị danh sách kết quả phù hợp.</w:t>
      </w:r>
    </w:p>
    <w:p w14:paraId="2DEA7290" w14:textId="77777777" w:rsidR="00B87F00" w:rsidRPr="00B87F00" w:rsidRDefault="00B87F00" w:rsidP="00B87F00">
      <w:pPr>
        <w:numPr>
          <w:ilvl w:val="0"/>
          <w:numId w:val="11"/>
        </w:numPr>
      </w:pPr>
      <w:r w:rsidRPr="00B87F00">
        <w:t>Độc giả chọn sách và xem thông tin chi tiết.</w:t>
      </w:r>
    </w:p>
    <w:p w14:paraId="1639CC9E" w14:textId="77777777" w:rsidR="00B87F00" w:rsidRPr="00B87F00" w:rsidRDefault="00B87F00" w:rsidP="00B87F00">
      <w:pPr>
        <w:numPr>
          <w:ilvl w:val="0"/>
          <w:numId w:val="11"/>
        </w:numPr>
      </w:pPr>
      <w:r w:rsidRPr="00B87F00">
        <w:t>Chọn chức năng “Đặt mượn online”.</w:t>
      </w:r>
    </w:p>
    <w:p w14:paraId="426B75C2" w14:textId="77777777" w:rsidR="00B87F00" w:rsidRPr="00B87F00" w:rsidRDefault="00B87F00" w:rsidP="00B87F00">
      <w:pPr>
        <w:numPr>
          <w:ilvl w:val="0"/>
          <w:numId w:val="11"/>
        </w:numPr>
      </w:pPr>
      <w:r w:rsidRPr="00B87F00">
        <w:t>Hệ thống kiểm tra tình trạng sách:</w:t>
      </w:r>
    </w:p>
    <w:p w14:paraId="2F915B56" w14:textId="77777777" w:rsidR="00B87F00" w:rsidRPr="00B87F00" w:rsidRDefault="00B87F00" w:rsidP="00B87F00">
      <w:pPr>
        <w:numPr>
          <w:ilvl w:val="1"/>
          <w:numId w:val="11"/>
        </w:numPr>
      </w:pPr>
      <w:r w:rsidRPr="00B87F00">
        <w:t>Nếu sách còn, hệ thống tạo phiếu mượn và thông báo thành công.</w:t>
      </w:r>
    </w:p>
    <w:p w14:paraId="0E0A829F" w14:textId="77777777" w:rsidR="00B87F00" w:rsidRPr="00B87F00" w:rsidRDefault="00B87F00" w:rsidP="00B87F00">
      <w:pPr>
        <w:numPr>
          <w:ilvl w:val="1"/>
          <w:numId w:val="11"/>
        </w:numPr>
      </w:pPr>
      <w:r w:rsidRPr="00B87F00">
        <w:lastRenderedPageBreak/>
        <w:t xml:space="preserve">Nếu hết sách, hệ thống hiển thị thông báo lỗi. </w:t>
      </w:r>
    </w:p>
    <w:p w14:paraId="0EC34676" w14:textId="77777777" w:rsidR="00B87F00" w:rsidRPr="00B87F00" w:rsidRDefault="00B87F00" w:rsidP="00B87F00">
      <w:pPr>
        <w:pStyle w:val="ListParagraph"/>
        <w:numPr>
          <w:ilvl w:val="0"/>
          <w:numId w:val="11"/>
        </w:numPr>
      </w:pPr>
      <w:r w:rsidRPr="00B87F00">
        <w:t xml:space="preserve">Kết thúc quy trình. </w:t>
      </w:r>
    </w:p>
    <w:p w14:paraId="74170CFB" w14:textId="77777777" w:rsidR="00B87F00" w:rsidRDefault="00B87F00" w:rsidP="00B87F00">
      <w:pPr>
        <w:pStyle w:val="ListParagraph"/>
        <w:rPr>
          <w:b/>
          <w:bCs/>
        </w:rPr>
      </w:pPr>
    </w:p>
    <w:p w14:paraId="21A05616" w14:textId="7472D30A" w:rsidR="00B87F00" w:rsidRPr="00B87F00" w:rsidRDefault="00B87F00" w:rsidP="00B87F00">
      <w:pPr>
        <w:pStyle w:val="ListParagraph"/>
        <w:rPr>
          <w:b/>
          <w:bCs/>
        </w:rPr>
      </w:pPr>
      <w:r w:rsidRPr="00B87F00">
        <w:rPr>
          <w:noProof/>
        </w:rPr>
        <w:drawing>
          <wp:inline distT="0" distB="0" distL="0" distR="0" wp14:anchorId="67F3AA50" wp14:editId="5A539EA4">
            <wp:extent cx="5181600" cy="4168669"/>
            <wp:effectExtent l="0" t="0" r="0" b="3810"/>
            <wp:docPr id="69519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9055" name=""/>
                    <pic:cNvPicPr/>
                  </pic:nvPicPr>
                  <pic:blipFill>
                    <a:blip r:embed="rId11"/>
                    <a:stretch>
                      <a:fillRect/>
                    </a:stretch>
                  </pic:blipFill>
                  <pic:spPr>
                    <a:xfrm>
                      <a:off x="0" y="0"/>
                      <a:ext cx="5190789" cy="4176062"/>
                    </a:xfrm>
                    <a:prstGeom prst="rect">
                      <a:avLst/>
                    </a:prstGeom>
                  </pic:spPr>
                </pic:pic>
              </a:graphicData>
            </a:graphic>
          </wp:inline>
        </w:drawing>
      </w:r>
    </w:p>
    <w:p w14:paraId="217249A0" w14:textId="22E3BDBC" w:rsidR="00381E91" w:rsidRPr="00381E91" w:rsidRDefault="00381E91" w:rsidP="00381E91">
      <w:pPr>
        <w:ind w:left="720"/>
        <w:rPr>
          <w:b/>
          <w:bCs/>
        </w:rPr>
      </w:pPr>
    </w:p>
    <w:p w14:paraId="627BF606" w14:textId="77777777" w:rsidR="00381E91" w:rsidRDefault="00381E91"/>
    <w:p w14:paraId="5BE312F6" w14:textId="77777777" w:rsidR="00381E91" w:rsidRDefault="00381E91"/>
    <w:p w14:paraId="11102A91" w14:textId="33C7F076" w:rsidR="00381E91" w:rsidRDefault="00381E91">
      <w:r>
        <w:rPr>
          <w:noProof/>
        </w:rPr>
        <mc:AlternateContent>
          <mc:Choice Requires="wps">
            <w:drawing>
              <wp:inline distT="0" distB="0" distL="0" distR="0" wp14:anchorId="78832429" wp14:editId="37EBA12A">
                <wp:extent cx="304800" cy="304800"/>
                <wp:effectExtent l="0" t="0" r="0" b="0"/>
                <wp:docPr id="895773237" name="Rectangle 1" descr="Đã tải lên ản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3E495" id="Rectangle 1" o:spid="_x0000_s1026" alt="Đã tải lên ản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3ABB43" w14:textId="02EEFFA0" w:rsidR="00953C8B" w:rsidRDefault="00953C8B" w:rsidP="00953C8B">
      <w:pPr>
        <w:pStyle w:val="Heading2"/>
      </w:pPr>
      <w:r>
        <w:t xml:space="preserve">Y5. </w:t>
      </w:r>
      <w:r w:rsidR="00F34056">
        <w:t>V</w:t>
      </w:r>
      <w:r w:rsidR="00F34056" w:rsidRPr="00F34056">
        <w:t>iết 3 testcase cho mỗi chức năng</w:t>
      </w:r>
    </w:p>
    <w:p w14:paraId="7E9A306E" w14:textId="2887AA4F" w:rsidR="006E2B8D" w:rsidRPr="00985743" w:rsidRDefault="006E2B8D" w:rsidP="006E2B8D">
      <w:pPr>
        <w:rPr>
          <w:rFonts w:ascii="Arial" w:hAnsi="Arial" w:cs="Arial"/>
          <w:b/>
          <w:bCs/>
          <w:color w:val="EE0000"/>
          <w:sz w:val="32"/>
          <w:szCs w:val="32"/>
        </w:rPr>
      </w:pPr>
      <w:r w:rsidRPr="00985743">
        <w:rPr>
          <w:rFonts w:ascii="Arial" w:hAnsi="Arial" w:cs="Arial"/>
          <w:b/>
          <w:bCs/>
          <w:color w:val="EE0000"/>
          <w:sz w:val="32"/>
          <w:szCs w:val="32"/>
        </w:rPr>
        <w:t>1. Chức năng: Đăng nhập</w:t>
      </w:r>
    </w:p>
    <w:tbl>
      <w:tblPr>
        <w:tblW w:w="10110" w:type="dxa"/>
        <w:tblCellSpacing w:w="15" w:type="dxa"/>
        <w:tblCellMar>
          <w:top w:w="15" w:type="dxa"/>
          <w:left w:w="15" w:type="dxa"/>
          <w:bottom w:w="15" w:type="dxa"/>
          <w:right w:w="15" w:type="dxa"/>
        </w:tblCellMar>
        <w:tblLook w:val="04A0" w:firstRow="1" w:lastRow="0" w:firstColumn="1" w:lastColumn="0" w:noHBand="0" w:noVBand="1"/>
      </w:tblPr>
      <w:tblGrid>
        <w:gridCol w:w="612"/>
        <w:gridCol w:w="1134"/>
        <w:gridCol w:w="1701"/>
        <w:gridCol w:w="1560"/>
        <w:gridCol w:w="2835"/>
        <w:gridCol w:w="2268"/>
      </w:tblGrid>
      <w:tr w:rsidR="00AA128F" w:rsidRPr="00985743" w14:paraId="37C773C8" w14:textId="77777777" w:rsidTr="00214D8F">
        <w:trPr>
          <w:tblHeader/>
          <w:tblCellSpacing w:w="15" w:type="dxa"/>
        </w:trPr>
        <w:tc>
          <w:tcPr>
            <w:tcW w:w="567" w:type="dxa"/>
            <w:vAlign w:val="center"/>
            <w:hideMark/>
          </w:tcPr>
          <w:p w14:paraId="3A665F68" w14:textId="77777777" w:rsidR="00AA128F" w:rsidRPr="00985743" w:rsidRDefault="00AA128F" w:rsidP="00AA128F">
            <w:pPr>
              <w:rPr>
                <w:rFonts w:ascii="Arial" w:hAnsi="Arial" w:cs="Arial"/>
                <w:b/>
                <w:bCs/>
              </w:rPr>
            </w:pPr>
            <w:r w:rsidRPr="00985743">
              <w:rPr>
                <w:rFonts w:ascii="Arial" w:hAnsi="Arial" w:cs="Arial"/>
                <w:b/>
                <w:bCs/>
              </w:rPr>
              <w:t>STT</w:t>
            </w:r>
          </w:p>
        </w:tc>
        <w:tc>
          <w:tcPr>
            <w:tcW w:w="1104" w:type="dxa"/>
            <w:vAlign w:val="center"/>
            <w:hideMark/>
          </w:tcPr>
          <w:p w14:paraId="0466E84E" w14:textId="77777777" w:rsidR="00AA128F" w:rsidRPr="00985743" w:rsidRDefault="00AA128F" w:rsidP="00AA128F">
            <w:pPr>
              <w:rPr>
                <w:rFonts w:ascii="Arial" w:hAnsi="Arial" w:cs="Arial"/>
                <w:b/>
                <w:bCs/>
              </w:rPr>
            </w:pPr>
            <w:r w:rsidRPr="00985743">
              <w:rPr>
                <w:rFonts w:ascii="Arial" w:hAnsi="Arial" w:cs="Arial"/>
                <w:b/>
                <w:bCs/>
              </w:rPr>
              <w:t>Tên Test Case</w:t>
            </w:r>
          </w:p>
        </w:tc>
        <w:tc>
          <w:tcPr>
            <w:tcW w:w="1671" w:type="dxa"/>
            <w:vAlign w:val="center"/>
            <w:hideMark/>
          </w:tcPr>
          <w:p w14:paraId="7AEA993A" w14:textId="77777777" w:rsidR="00AA128F" w:rsidRPr="00985743" w:rsidRDefault="00AA128F" w:rsidP="00AA128F">
            <w:pPr>
              <w:rPr>
                <w:rFonts w:ascii="Arial" w:hAnsi="Arial" w:cs="Arial"/>
                <w:b/>
                <w:bCs/>
              </w:rPr>
            </w:pPr>
            <w:r w:rsidRPr="00985743">
              <w:rPr>
                <w:rFonts w:ascii="Arial" w:hAnsi="Arial" w:cs="Arial"/>
                <w:b/>
                <w:bCs/>
              </w:rPr>
              <w:t>Mục tiêu kiểm thử</w:t>
            </w:r>
          </w:p>
        </w:tc>
        <w:tc>
          <w:tcPr>
            <w:tcW w:w="1530" w:type="dxa"/>
            <w:vAlign w:val="center"/>
            <w:hideMark/>
          </w:tcPr>
          <w:p w14:paraId="15053C4F" w14:textId="77777777" w:rsidR="00AA128F" w:rsidRPr="00985743" w:rsidRDefault="00AA128F" w:rsidP="00AA128F">
            <w:pPr>
              <w:rPr>
                <w:rFonts w:ascii="Arial" w:hAnsi="Arial" w:cs="Arial"/>
                <w:b/>
                <w:bCs/>
              </w:rPr>
            </w:pPr>
            <w:r w:rsidRPr="00985743">
              <w:rPr>
                <w:rFonts w:ascii="Arial" w:hAnsi="Arial" w:cs="Arial"/>
                <w:b/>
                <w:bCs/>
              </w:rPr>
              <w:t>Dữ liệu đầu vào</w:t>
            </w:r>
          </w:p>
        </w:tc>
        <w:tc>
          <w:tcPr>
            <w:tcW w:w="2805" w:type="dxa"/>
            <w:vAlign w:val="center"/>
            <w:hideMark/>
          </w:tcPr>
          <w:p w14:paraId="04E76E75" w14:textId="77777777" w:rsidR="00AA128F" w:rsidRPr="00985743" w:rsidRDefault="00AA128F" w:rsidP="00AA128F">
            <w:pPr>
              <w:rPr>
                <w:rFonts w:ascii="Arial" w:hAnsi="Arial" w:cs="Arial"/>
                <w:b/>
                <w:bCs/>
              </w:rPr>
            </w:pPr>
            <w:r w:rsidRPr="00985743">
              <w:rPr>
                <w:rFonts w:ascii="Arial" w:hAnsi="Arial" w:cs="Arial"/>
                <w:b/>
                <w:bCs/>
              </w:rPr>
              <w:t>Các bước</w:t>
            </w:r>
          </w:p>
        </w:tc>
        <w:tc>
          <w:tcPr>
            <w:tcW w:w="2223" w:type="dxa"/>
            <w:vAlign w:val="center"/>
            <w:hideMark/>
          </w:tcPr>
          <w:p w14:paraId="3D85241E" w14:textId="77777777" w:rsidR="00AA128F" w:rsidRPr="00985743" w:rsidRDefault="00AA128F" w:rsidP="00AA128F">
            <w:pPr>
              <w:rPr>
                <w:rFonts w:ascii="Arial" w:hAnsi="Arial" w:cs="Arial"/>
                <w:b/>
                <w:bCs/>
              </w:rPr>
            </w:pPr>
            <w:r w:rsidRPr="00985743">
              <w:rPr>
                <w:rFonts w:ascii="Arial" w:hAnsi="Arial" w:cs="Arial"/>
                <w:b/>
                <w:bCs/>
              </w:rPr>
              <w:t>Kết quả mong đợi</w:t>
            </w:r>
          </w:p>
        </w:tc>
      </w:tr>
      <w:tr w:rsidR="00AA128F" w:rsidRPr="00985743" w14:paraId="0E4995D6" w14:textId="77777777" w:rsidTr="00214D8F">
        <w:trPr>
          <w:tblCellSpacing w:w="15" w:type="dxa"/>
        </w:trPr>
        <w:tc>
          <w:tcPr>
            <w:tcW w:w="567" w:type="dxa"/>
            <w:vAlign w:val="center"/>
            <w:hideMark/>
          </w:tcPr>
          <w:p w14:paraId="79B1942C" w14:textId="77777777" w:rsidR="00AA128F" w:rsidRPr="00985743" w:rsidRDefault="00AA128F" w:rsidP="00AA128F">
            <w:pPr>
              <w:rPr>
                <w:rFonts w:ascii="Arial" w:hAnsi="Arial" w:cs="Arial"/>
              </w:rPr>
            </w:pPr>
            <w:r w:rsidRPr="00985743">
              <w:rPr>
                <w:rFonts w:ascii="Arial" w:hAnsi="Arial" w:cs="Arial"/>
              </w:rPr>
              <w:t>1</w:t>
            </w:r>
          </w:p>
        </w:tc>
        <w:tc>
          <w:tcPr>
            <w:tcW w:w="1104" w:type="dxa"/>
            <w:vAlign w:val="center"/>
            <w:hideMark/>
          </w:tcPr>
          <w:p w14:paraId="2C8E57FE" w14:textId="77777777" w:rsidR="00AA128F" w:rsidRPr="00985743" w:rsidRDefault="00AA128F" w:rsidP="00AA128F">
            <w:pPr>
              <w:rPr>
                <w:rFonts w:ascii="Arial" w:hAnsi="Arial" w:cs="Arial"/>
              </w:rPr>
            </w:pPr>
            <w:r w:rsidRPr="00985743">
              <w:rPr>
                <w:rFonts w:ascii="Arial" w:hAnsi="Arial" w:cs="Arial"/>
              </w:rPr>
              <w:t xml:space="preserve">Đăng nhập thành </w:t>
            </w:r>
            <w:r w:rsidRPr="00985743">
              <w:rPr>
                <w:rFonts w:ascii="Arial" w:hAnsi="Arial" w:cs="Arial"/>
              </w:rPr>
              <w:lastRenderedPageBreak/>
              <w:t>công</w:t>
            </w:r>
          </w:p>
        </w:tc>
        <w:tc>
          <w:tcPr>
            <w:tcW w:w="1671" w:type="dxa"/>
            <w:vAlign w:val="center"/>
            <w:hideMark/>
          </w:tcPr>
          <w:p w14:paraId="6BD2766D" w14:textId="77777777" w:rsidR="00AA128F" w:rsidRPr="00985743" w:rsidRDefault="00AA128F" w:rsidP="00AA128F">
            <w:pPr>
              <w:rPr>
                <w:rFonts w:ascii="Arial" w:hAnsi="Arial" w:cs="Arial"/>
              </w:rPr>
            </w:pPr>
            <w:r w:rsidRPr="00985743">
              <w:rPr>
                <w:rFonts w:ascii="Arial" w:hAnsi="Arial" w:cs="Arial"/>
              </w:rPr>
              <w:lastRenderedPageBreak/>
              <w:t>Kiểm tra đăng nhập hợp lệ</w:t>
            </w:r>
          </w:p>
        </w:tc>
        <w:tc>
          <w:tcPr>
            <w:tcW w:w="1530" w:type="dxa"/>
            <w:vAlign w:val="center"/>
            <w:hideMark/>
          </w:tcPr>
          <w:p w14:paraId="0416148F" w14:textId="77777777" w:rsidR="00AA128F" w:rsidRPr="00985743" w:rsidRDefault="00AA128F" w:rsidP="00AA128F">
            <w:pPr>
              <w:rPr>
                <w:rFonts w:ascii="Arial" w:hAnsi="Arial" w:cs="Arial"/>
              </w:rPr>
            </w:pPr>
            <w:r w:rsidRPr="00985743">
              <w:rPr>
                <w:rFonts w:ascii="Arial" w:hAnsi="Arial" w:cs="Arial"/>
              </w:rPr>
              <w:t xml:space="preserve">Username: admin, Password: </w:t>
            </w:r>
            <w:r w:rsidRPr="00985743">
              <w:rPr>
                <w:rFonts w:ascii="Arial" w:hAnsi="Arial" w:cs="Arial"/>
              </w:rPr>
              <w:lastRenderedPageBreak/>
              <w:t>123456</w:t>
            </w:r>
          </w:p>
        </w:tc>
        <w:tc>
          <w:tcPr>
            <w:tcW w:w="2805" w:type="dxa"/>
            <w:vAlign w:val="center"/>
            <w:hideMark/>
          </w:tcPr>
          <w:p w14:paraId="5E1F6739" w14:textId="77777777" w:rsidR="00AA128F" w:rsidRPr="00985743" w:rsidRDefault="00AA128F" w:rsidP="00AA128F">
            <w:pPr>
              <w:rPr>
                <w:rFonts w:ascii="Arial" w:hAnsi="Arial" w:cs="Arial"/>
              </w:rPr>
            </w:pPr>
            <w:r w:rsidRPr="00985743">
              <w:rPr>
                <w:rFonts w:ascii="Arial" w:hAnsi="Arial" w:cs="Arial"/>
              </w:rPr>
              <w:lastRenderedPageBreak/>
              <w:t>Mở hệ thống → Nhập thông tin → Nhấn "Đăng nhập"</w:t>
            </w:r>
          </w:p>
        </w:tc>
        <w:tc>
          <w:tcPr>
            <w:tcW w:w="2223" w:type="dxa"/>
            <w:vAlign w:val="center"/>
            <w:hideMark/>
          </w:tcPr>
          <w:p w14:paraId="75C7D52A" w14:textId="77777777" w:rsidR="00AA128F" w:rsidRPr="00985743" w:rsidRDefault="00AA128F" w:rsidP="00AA128F">
            <w:pPr>
              <w:rPr>
                <w:rFonts w:ascii="Arial" w:hAnsi="Arial" w:cs="Arial"/>
              </w:rPr>
            </w:pPr>
            <w:r w:rsidRPr="00985743">
              <w:rPr>
                <w:rFonts w:ascii="Arial" w:hAnsi="Arial" w:cs="Arial"/>
              </w:rPr>
              <w:t>Hệ thống vào màn hình chính</w:t>
            </w:r>
          </w:p>
        </w:tc>
      </w:tr>
      <w:tr w:rsidR="00AA128F" w:rsidRPr="00985743" w14:paraId="51CD5E68" w14:textId="77777777" w:rsidTr="00214D8F">
        <w:trPr>
          <w:tblCellSpacing w:w="15" w:type="dxa"/>
        </w:trPr>
        <w:tc>
          <w:tcPr>
            <w:tcW w:w="567" w:type="dxa"/>
            <w:vAlign w:val="center"/>
            <w:hideMark/>
          </w:tcPr>
          <w:p w14:paraId="3805E3AC" w14:textId="77777777" w:rsidR="00AA128F" w:rsidRPr="00985743" w:rsidRDefault="00AA128F" w:rsidP="00AA128F">
            <w:pPr>
              <w:rPr>
                <w:rFonts w:ascii="Arial" w:hAnsi="Arial" w:cs="Arial"/>
              </w:rPr>
            </w:pPr>
            <w:r w:rsidRPr="00985743">
              <w:rPr>
                <w:rFonts w:ascii="Arial" w:hAnsi="Arial" w:cs="Arial"/>
              </w:rPr>
              <w:t>2</w:t>
            </w:r>
          </w:p>
        </w:tc>
        <w:tc>
          <w:tcPr>
            <w:tcW w:w="1104" w:type="dxa"/>
            <w:vAlign w:val="center"/>
            <w:hideMark/>
          </w:tcPr>
          <w:p w14:paraId="54FC0869" w14:textId="77777777" w:rsidR="00AA128F" w:rsidRPr="00985743" w:rsidRDefault="00AA128F" w:rsidP="00AA128F">
            <w:pPr>
              <w:rPr>
                <w:rFonts w:ascii="Arial" w:hAnsi="Arial" w:cs="Arial"/>
              </w:rPr>
            </w:pPr>
            <w:r w:rsidRPr="00985743">
              <w:rPr>
                <w:rFonts w:ascii="Arial" w:hAnsi="Arial" w:cs="Arial"/>
              </w:rPr>
              <w:t>Sai mật khẩu</w:t>
            </w:r>
          </w:p>
        </w:tc>
        <w:tc>
          <w:tcPr>
            <w:tcW w:w="1671" w:type="dxa"/>
            <w:vAlign w:val="center"/>
            <w:hideMark/>
          </w:tcPr>
          <w:p w14:paraId="63DB968F" w14:textId="77777777" w:rsidR="00AA128F" w:rsidRPr="00985743" w:rsidRDefault="00AA128F" w:rsidP="00AA128F">
            <w:pPr>
              <w:rPr>
                <w:rFonts w:ascii="Arial" w:hAnsi="Arial" w:cs="Arial"/>
              </w:rPr>
            </w:pPr>
            <w:r w:rsidRPr="00985743">
              <w:rPr>
                <w:rFonts w:ascii="Arial" w:hAnsi="Arial" w:cs="Arial"/>
              </w:rPr>
              <w:t>Kiểm tra xử lý mật khẩu sai</w:t>
            </w:r>
          </w:p>
        </w:tc>
        <w:tc>
          <w:tcPr>
            <w:tcW w:w="1530" w:type="dxa"/>
            <w:vAlign w:val="center"/>
            <w:hideMark/>
          </w:tcPr>
          <w:p w14:paraId="7A2BD3CC" w14:textId="77777777" w:rsidR="00AA128F" w:rsidRPr="00985743" w:rsidRDefault="00AA128F" w:rsidP="00AA128F">
            <w:pPr>
              <w:rPr>
                <w:rFonts w:ascii="Arial" w:hAnsi="Arial" w:cs="Arial"/>
              </w:rPr>
            </w:pPr>
            <w:r w:rsidRPr="00985743">
              <w:rPr>
                <w:rFonts w:ascii="Arial" w:hAnsi="Arial" w:cs="Arial"/>
              </w:rPr>
              <w:t>Username: admin, Password: abc</w:t>
            </w:r>
          </w:p>
        </w:tc>
        <w:tc>
          <w:tcPr>
            <w:tcW w:w="2805" w:type="dxa"/>
            <w:vAlign w:val="center"/>
            <w:hideMark/>
          </w:tcPr>
          <w:p w14:paraId="7E692FDE" w14:textId="77777777" w:rsidR="00AA128F" w:rsidRPr="00985743" w:rsidRDefault="00AA128F" w:rsidP="00AA128F">
            <w:pPr>
              <w:rPr>
                <w:rFonts w:ascii="Arial" w:hAnsi="Arial" w:cs="Arial"/>
              </w:rPr>
            </w:pPr>
            <w:r w:rsidRPr="00985743">
              <w:rPr>
                <w:rFonts w:ascii="Arial" w:hAnsi="Arial" w:cs="Arial"/>
              </w:rPr>
              <w:t>Nhập sai mật khẩu → Đăng nhập</w:t>
            </w:r>
          </w:p>
        </w:tc>
        <w:tc>
          <w:tcPr>
            <w:tcW w:w="2223" w:type="dxa"/>
            <w:vAlign w:val="center"/>
            <w:hideMark/>
          </w:tcPr>
          <w:p w14:paraId="245E541B" w14:textId="77777777" w:rsidR="00AA128F" w:rsidRPr="00985743" w:rsidRDefault="00AA128F" w:rsidP="00AA128F">
            <w:pPr>
              <w:rPr>
                <w:rFonts w:ascii="Arial" w:hAnsi="Arial" w:cs="Arial"/>
              </w:rPr>
            </w:pPr>
            <w:r w:rsidRPr="00985743">
              <w:rPr>
                <w:rFonts w:ascii="Arial" w:hAnsi="Arial" w:cs="Arial"/>
              </w:rPr>
              <w:t>Thông báo “Sai mật khẩu”</w:t>
            </w:r>
          </w:p>
        </w:tc>
      </w:tr>
      <w:tr w:rsidR="00214D8F" w:rsidRPr="00985743" w14:paraId="6134BFA1" w14:textId="77777777" w:rsidTr="00214D8F">
        <w:trPr>
          <w:tblCellSpacing w:w="15" w:type="dxa"/>
        </w:trPr>
        <w:tc>
          <w:tcPr>
            <w:tcW w:w="567" w:type="dxa"/>
            <w:vAlign w:val="center"/>
            <w:hideMark/>
          </w:tcPr>
          <w:p w14:paraId="4EABAA60" w14:textId="77777777" w:rsidR="00AA128F" w:rsidRPr="00985743" w:rsidRDefault="00AA128F" w:rsidP="00AA128F">
            <w:pPr>
              <w:rPr>
                <w:rFonts w:ascii="Arial" w:hAnsi="Arial" w:cs="Arial"/>
              </w:rPr>
            </w:pPr>
            <w:r w:rsidRPr="00985743">
              <w:rPr>
                <w:rFonts w:ascii="Arial" w:hAnsi="Arial" w:cs="Arial"/>
              </w:rPr>
              <w:t>3</w:t>
            </w:r>
          </w:p>
        </w:tc>
        <w:tc>
          <w:tcPr>
            <w:tcW w:w="1104" w:type="dxa"/>
            <w:vAlign w:val="center"/>
            <w:hideMark/>
          </w:tcPr>
          <w:p w14:paraId="2AB4029D" w14:textId="77777777" w:rsidR="00AA128F" w:rsidRPr="00985743" w:rsidRDefault="00AA128F" w:rsidP="00AA128F">
            <w:pPr>
              <w:rPr>
                <w:rFonts w:ascii="Arial" w:hAnsi="Arial" w:cs="Arial"/>
              </w:rPr>
            </w:pPr>
            <w:r w:rsidRPr="00985743">
              <w:rPr>
                <w:rFonts w:ascii="Arial" w:hAnsi="Arial" w:cs="Arial"/>
              </w:rPr>
              <w:t>Bỏ trống thông tin</w:t>
            </w:r>
          </w:p>
        </w:tc>
        <w:tc>
          <w:tcPr>
            <w:tcW w:w="1671" w:type="dxa"/>
            <w:vAlign w:val="center"/>
            <w:hideMark/>
          </w:tcPr>
          <w:p w14:paraId="56D4FD6D" w14:textId="77777777" w:rsidR="00AA128F" w:rsidRPr="00985743" w:rsidRDefault="00AA128F" w:rsidP="00AA128F">
            <w:pPr>
              <w:rPr>
                <w:rFonts w:ascii="Arial" w:hAnsi="Arial" w:cs="Arial"/>
              </w:rPr>
            </w:pPr>
            <w:r w:rsidRPr="00985743">
              <w:rPr>
                <w:rFonts w:ascii="Arial" w:hAnsi="Arial" w:cs="Arial"/>
              </w:rPr>
              <w:t>Kiểm tra validate input</w:t>
            </w:r>
          </w:p>
        </w:tc>
        <w:tc>
          <w:tcPr>
            <w:tcW w:w="1530" w:type="dxa"/>
            <w:vAlign w:val="center"/>
            <w:hideMark/>
          </w:tcPr>
          <w:p w14:paraId="440B27DF" w14:textId="77777777" w:rsidR="00AA128F" w:rsidRPr="00985743" w:rsidRDefault="00AA128F" w:rsidP="00AA128F">
            <w:pPr>
              <w:rPr>
                <w:rFonts w:ascii="Arial" w:hAnsi="Arial" w:cs="Arial"/>
              </w:rPr>
            </w:pPr>
            <w:r w:rsidRPr="00985743">
              <w:rPr>
                <w:rFonts w:ascii="Arial" w:hAnsi="Arial" w:cs="Arial"/>
              </w:rPr>
              <w:t>Username: (trống), Password: (trống)</w:t>
            </w:r>
          </w:p>
        </w:tc>
        <w:tc>
          <w:tcPr>
            <w:tcW w:w="2805" w:type="dxa"/>
            <w:vAlign w:val="center"/>
            <w:hideMark/>
          </w:tcPr>
          <w:p w14:paraId="7B0577B7" w14:textId="77777777" w:rsidR="00AA128F" w:rsidRPr="00985743" w:rsidRDefault="00AA128F" w:rsidP="00AA128F">
            <w:pPr>
              <w:rPr>
                <w:rFonts w:ascii="Arial" w:hAnsi="Arial" w:cs="Arial"/>
              </w:rPr>
            </w:pPr>
            <w:r w:rsidRPr="00985743">
              <w:rPr>
                <w:rFonts w:ascii="Arial" w:hAnsi="Arial" w:cs="Arial"/>
              </w:rPr>
              <w:t>Nhấn “Đăng nhập”</w:t>
            </w:r>
          </w:p>
        </w:tc>
        <w:tc>
          <w:tcPr>
            <w:tcW w:w="2223" w:type="dxa"/>
            <w:vAlign w:val="center"/>
            <w:hideMark/>
          </w:tcPr>
          <w:p w14:paraId="1BCEA24A" w14:textId="77777777" w:rsidR="00AA128F" w:rsidRPr="00985743" w:rsidRDefault="00AA128F" w:rsidP="00AA128F">
            <w:pPr>
              <w:rPr>
                <w:rFonts w:ascii="Arial" w:hAnsi="Arial" w:cs="Arial"/>
              </w:rPr>
            </w:pPr>
            <w:r w:rsidRPr="00985743">
              <w:rPr>
                <w:rFonts w:ascii="Arial" w:hAnsi="Arial" w:cs="Arial"/>
              </w:rPr>
              <w:t>Thông báo “Vui lòng nhập tài khoản/mật khẩu”</w:t>
            </w:r>
          </w:p>
        </w:tc>
      </w:tr>
    </w:tbl>
    <w:p w14:paraId="69EE570A" w14:textId="77777777" w:rsidR="00F34056" w:rsidRPr="00985743" w:rsidRDefault="00F34056" w:rsidP="00F34056">
      <w:pPr>
        <w:rPr>
          <w:rFonts w:ascii="Arial" w:hAnsi="Arial" w:cs="Arial"/>
          <w:b/>
          <w:bCs/>
          <w:color w:val="EE0000"/>
          <w:sz w:val="32"/>
          <w:szCs w:val="32"/>
        </w:rPr>
      </w:pPr>
    </w:p>
    <w:p w14:paraId="43D9FBDB" w14:textId="3E9A269D" w:rsidR="006E2B8D" w:rsidRPr="00985743" w:rsidRDefault="006E2B8D" w:rsidP="00F34056">
      <w:pPr>
        <w:rPr>
          <w:rFonts w:ascii="Arial" w:hAnsi="Arial" w:cs="Arial"/>
          <w:b/>
          <w:bCs/>
          <w:color w:val="EE0000"/>
          <w:sz w:val="32"/>
          <w:szCs w:val="32"/>
        </w:rPr>
      </w:pPr>
      <w:r w:rsidRPr="00985743">
        <w:rPr>
          <w:rFonts w:ascii="Arial" w:hAnsi="Arial" w:cs="Arial"/>
          <w:b/>
          <w:bCs/>
          <w:color w:val="EE0000"/>
          <w:sz w:val="32"/>
          <w:szCs w:val="32"/>
        </w:rPr>
        <w:t>2. Chức năng: Tìm kiếm sách</w:t>
      </w:r>
    </w:p>
    <w:p w14:paraId="372AFD0D" w14:textId="77777777" w:rsidR="00953C8B" w:rsidRPr="00985743" w:rsidRDefault="00953C8B">
      <w:pPr>
        <w:rPr>
          <w:rFonts w:ascii="Arial" w:hAnsi="Arial" w:cs="Arial"/>
        </w:rPr>
      </w:pPr>
    </w:p>
    <w:p w14:paraId="3CECB61B" w14:textId="77777777" w:rsidR="00C74238" w:rsidRPr="00985743" w:rsidRDefault="00C74238">
      <w:pPr>
        <w:rPr>
          <w:rFonts w:ascii="Arial" w:hAnsi="Arial" w:cs="Arial"/>
        </w:rPr>
      </w:pPr>
    </w:p>
    <w:p w14:paraId="5285DFBD" w14:textId="77777777" w:rsidR="00C74238" w:rsidRPr="00985743" w:rsidRDefault="00C74238">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gridCol w:w="1177"/>
        <w:gridCol w:w="1833"/>
        <w:gridCol w:w="1551"/>
        <w:gridCol w:w="1596"/>
        <w:gridCol w:w="1992"/>
      </w:tblGrid>
      <w:tr w:rsidR="00C74238" w:rsidRPr="00985743" w14:paraId="6AE7BC47" w14:textId="77777777">
        <w:trPr>
          <w:tblHeader/>
          <w:tblCellSpacing w:w="15" w:type="dxa"/>
        </w:trPr>
        <w:tc>
          <w:tcPr>
            <w:tcW w:w="0" w:type="auto"/>
            <w:vAlign w:val="center"/>
            <w:hideMark/>
          </w:tcPr>
          <w:p w14:paraId="4975508B" w14:textId="77777777" w:rsidR="00C74238" w:rsidRPr="00985743" w:rsidRDefault="00C74238" w:rsidP="00C74238">
            <w:pPr>
              <w:rPr>
                <w:rFonts w:ascii="Arial" w:hAnsi="Arial" w:cs="Arial"/>
                <w:b/>
                <w:bCs/>
              </w:rPr>
            </w:pPr>
            <w:r w:rsidRPr="00985743">
              <w:rPr>
                <w:rFonts w:ascii="Arial" w:hAnsi="Arial" w:cs="Arial"/>
                <w:b/>
                <w:bCs/>
              </w:rPr>
              <w:t>STT</w:t>
            </w:r>
          </w:p>
        </w:tc>
        <w:tc>
          <w:tcPr>
            <w:tcW w:w="0" w:type="auto"/>
            <w:vAlign w:val="center"/>
            <w:hideMark/>
          </w:tcPr>
          <w:p w14:paraId="349FC4EE" w14:textId="77777777" w:rsidR="00C74238" w:rsidRPr="00985743" w:rsidRDefault="00C74238" w:rsidP="00C74238">
            <w:pPr>
              <w:rPr>
                <w:rFonts w:ascii="Arial" w:hAnsi="Arial" w:cs="Arial"/>
                <w:b/>
                <w:bCs/>
              </w:rPr>
            </w:pPr>
            <w:r w:rsidRPr="00985743">
              <w:rPr>
                <w:rFonts w:ascii="Arial" w:hAnsi="Arial" w:cs="Arial"/>
                <w:b/>
                <w:bCs/>
              </w:rPr>
              <w:t>Tên Test Case</w:t>
            </w:r>
          </w:p>
        </w:tc>
        <w:tc>
          <w:tcPr>
            <w:tcW w:w="0" w:type="auto"/>
            <w:vAlign w:val="center"/>
            <w:hideMark/>
          </w:tcPr>
          <w:p w14:paraId="7052AF88" w14:textId="77777777" w:rsidR="00C74238" w:rsidRPr="00985743" w:rsidRDefault="00C74238" w:rsidP="00C74238">
            <w:pPr>
              <w:rPr>
                <w:rFonts w:ascii="Arial" w:hAnsi="Arial" w:cs="Arial"/>
                <w:b/>
                <w:bCs/>
              </w:rPr>
            </w:pPr>
            <w:r w:rsidRPr="00985743">
              <w:rPr>
                <w:rFonts w:ascii="Arial" w:hAnsi="Arial" w:cs="Arial"/>
                <w:b/>
                <w:bCs/>
              </w:rPr>
              <w:t>Mục tiêu</w:t>
            </w:r>
          </w:p>
        </w:tc>
        <w:tc>
          <w:tcPr>
            <w:tcW w:w="0" w:type="auto"/>
            <w:vAlign w:val="center"/>
            <w:hideMark/>
          </w:tcPr>
          <w:p w14:paraId="2F24E2C7" w14:textId="77777777" w:rsidR="00C74238" w:rsidRPr="00985743" w:rsidRDefault="00C74238" w:rsidP="00C74238">
            <w:pPr>
              <w:rPr>
                <w:rFonts w:ascii="Arial" w:hAnsi="Arial" w:cs="Arial"/>
                <w:b/>
                <w:bCs/>
              </w:rPr>
            </w:pPr>
            <w:r w:rsidRPr="00985743">
              <w:rPr>
                <w:rFonts w:ascii="Arial" w:hAnsi="Arial" w:cs="Arial"/>
                <w:b/>
                <w:bCs/>
              </w:rPr>
              <w:t>Dữ liệu đầu vào</w:t>
            </w:r>
          </w:p>
        </w:tc>
        <w:tc>
          <w:tcPr>
            <w:tcW w:w="0" w:type="auto"/>
            <w:vAlign w:val="center"/>
            <w:hideMark/>
          </w:tcPr>
          <w:p w14:paraId="351CB533" w14:textId="77777777" w:rsidR="00C74238" w:rsidRPr="00985743" w:rsidRDefault="00C74238" w:rsidP="00C74238">
            <w:pPr>
              <w:rPr>
                <w:rFonts w:ascii="Arial" w:hAnsi="Arial" w:cs="Arial"/>
                <w:b/>
                <w:bCs/>
              </w:rPr>
            </w:pPr>
            <w:r w:rsidRPr="00985743">
              <w:rPr>
                <w:rFonts w:ascii="Arial" w:hAnsi="Arial" w:cs="Arial"/>
                <w:b/>
                <w:bCs/>
              </w:rPr>
              <w:t>Các bước</w:t>
            </w:r>
          </w:p>
        </w:tc>
        <w:tc>
          <w:tcPr>
            <w:tcW w:w="0" w:type="auto"/>
            <w:vAlign w:val="center"/>
            <w:hideMark/>
          </w:tcPr>
          <w:p w14:paraId="29603541" w14:textId="77777777" w:rsidR="00C74238" w:rsidRPr="00985743" w:rsidRDefault="00C74238" w:rsidP="00C74238">
            <w:pPr>
              <w:rPr>
                <w:rFonts w:ascii="Arial" w:hAnsi="Arial" w:cs="Arial"/>
                <w:b/>
                <w:bCs/>
              </w:rPr>
            </w:pPr>
            <w:r w:rsidRPr="00985743">
              <w:rPr>
                <w:rFonts w:ascii="Arial" w:hAnsi="Arial" w:cs="Arial"/>
                <w:b/>
                <w:bCs/>
              </w:rPr>
              <w:t>Kết quả mong đợi</w:t>
            </w:r>
          </w:p>
        </w:tc>
      </w:tr>
      <w:tr w:rsidR="00C74238" w:rsidRPr="00985743" w14:paraId="4A8745A6" w14:textId="77777777">
        <w:trPr>
          <w:tblCellSpacing w:w="15" w:type="dxa"/>
        </w:trPr>
        <w:tc>
          <w:tcPr>
            <w:tcW w:w="0" w:type="auto"/>
            <w:vAlign w:val="center"/>
            <w:hideMark/>
          </w:tcPr>
          <w:p w14:paraId="572EDC70" w14:textId="77777777" w:rsidR="00C74238" w:rsidRPr="00985743" w:rsidRDefault="00C74238" w:rsidP="00C74238">
            <w:pPr>
              <w:rPr>
                <w:rFonts w:ascii="Arial" w:hAnsi="Arial" w:cs="Arial"/>
              </w:rPr>
            </w:pPr>
            <w:r w:rsidRPr="00985743">
              <w:rPr>
                <w:rFonts w:ascii="Arial" w:hAnsi="Arial" w:cs="Arial"/>
              </w:rPr>
              <w:t>1</w:t>
            </w:r>
          </w:p>
        </w:tc>
        <w:tc>
          <w:tcPr>
            <w:tcW w:w="0" w:type="auto"/>
            <w:vAlign w:val="center"/>
            <w:hideMark/>
          </w:tcPr>
          <w:p w14:paraId="3BCB9D37" w14:textId="77777777" w:rsidR="00C74238" w:rsidRPr="00985743" w:rsidRDefault="00C74238" w:rsidP="00C74238">
            <w:pPr>
              <w:rPr>
                <w:rFonts w:ascii="Arial" w:hAnsi="Arial" w:cs="Arial"/>
              </w:rPr>
            </w:pPr>
            <w:r w:rsidRPr="00985743">
              <w:rPr>
                <w:rFonts w:ascii="Arial" w:hAnsi="Arial" w:cs="Arial"/>
              </w:rPr>
              <w:t>Tìm theo tên sách</w:t>
            </w:r>
          </w:p>
        </w:tc>
        <w:tc>
          <w:tcPr>
            <w:tcW w:w="0" w:type="auto"/>
            <w:vAlign w:val="center"/>
            <w:hideMark/>
          </w:tcPr>
          <w:p w14:paraId="0D5B095F" w14:textId="77777777" w:rsidR="00C74238" w:rsidRPr="00985743" w:rsidRDefault="00C74238" w:rsidP="00C74238">
            <w:pPr>
              <w:rPr>
                <w:rFonts w:ascii="Arial" w:hAnsi="Arial" w:cs="Arial"/>
              </w:rPr>
            </w:pPr>
            <w:r w:rsidRPr="00985743">
              <w:rPr>
                <w:rFonts w:ascii="Arial" w:hAnsi="Arial" w:cs="Arial"/>
              </w:rPr>
              <w:t>Kiểm tra kết quả tìm kiếm chính xác</w:t>
            </w:r>
          </w:p>
        </w:tc>
        <w:tc>
          <w:tcPr>
            <w:tcW w:w="0" w:type="auto"/>
            <w:vAlign w:val="center"/>
            <w:hideMark/>
          </w:tcPr>
          <w:p w14:paraId="78833270" w14:textId="77777777" w:rsidR="00C74238" w:rsidRPr="00985743" w:rsidRDefault="00C74238" w:rsidP="00C74238">
            <w:pPr>
              <w:rPr>
                <w:rFonts w:ascii="Arial" w:hAnsi="Arial" w:cs="Arial"/>
              </w:rPr>
            </w:pPr>
            <w:r w:rsidRPr="00985743">
              <w:rPr>
                <w:rFonts w:ascii="Arial" w:hAnsi="Arial" w:cs="Arial"/>
              </w:rPr>
              <w:t>Từ khóa: “Lập trình Java”</w:t>
            </w:r>
          </w:p>
        </w:tc>
        <w:tc>
          <w:tcPr>
            <w:tcW w:w="0" w:type="auto"/>
            <w:vAlign w:val="center"/>
            <w:hideMark/>
          </w:tcPr>
          <w:p w14:paraId="5C32E3FA" w14:textId="77777777" w:rsidR="00C74238" w:rsidRPr="00985743" w:rsidRDefault="00C74238" w:rsidP="00C74238">
            <w:pPr>
              <w:rPr>
                <w:rFonts w:ascii="Arial" w:hAnsi="Arial" w:cs="Arial"/>
              </w:rPr>
            </w:pPr>
            <w:r w:rsidRPr="00985743">
              <w:rPr>
                <w:rFonts w:ascii="Arial" w:hAnsi="Arial" w:cs="Arial"/>
              </w:rPr>
              <w:t>Nhập từ khóa → Nhấn “Tìm kiếm”</w:t>
            </w:r>
          </w:p>
        </w:tc>
        <w:tc>
          <w:tcPr>
            <w:tcW w:w="0" w:type="auto"/>
            <w:vAlign w:val="center"/>
            <w:hideMark/>
          </w:tcPr>
          <w:p w14:paraId="2760E03D" w14:textId="77777777" w:rsidR="00C74238" w:rsidRPr="00985743" w:rsidRDefault="00C74238" w:rsidP="00C74238">
            <w:pPr>
              <w:rPr>
                <w:rFonts w:ascii="Arial" w:hAnsi="Arial" w:cs="Arial"/>
              </w:rPr>
            </w:pPr>
            <w:r w:rsidRPr="00985743">
              <w:rPr>
                <w:rFonts w:ascii="Arial" w:hAnsi="Arial" w:cs="Arial"/>
              </w:rPr>
              <w:t>Hiển thị danh sách có “Lập trình Java”</w:t>
            </w:r>
          </w:p>
        </w:tc>
      </w:tr>
      <w:tr w:rsidR="00C74238" w:rsidRPr="00985743" w14:paraId="7572AB99" w14:textId="77777777">
        <w:trPr>
          <w:tblCellSpacing w:w="15" w:type="dxa"/>
        </w:trPr>
        <w:tc>
          <w:tcPr>
            <w:tcW w:w="0" w:type="auto"/>
            <w:vAlign w:val="center"/>
            <w:hideMark/>
          </w:tcPr>
          <w:p w14:paraId="4287C1B4" w14:textId="77777777" w:rsidR="00C74238" w:rsidRPr="00985743" w:rsidRDefault="00C74238" w:rsidP="00C74238">
            <w:pPr>
              <w:rPr>
                <w:rFonts w:ascii="Arial" w:hAnsi="Arial" w:cs="Arial"/>
              </w:rPr>
            </w:pPr>
            <w:r w:rsidRPr="00985743">
              <w:rPr>
                <w:rFonts w:ascii="Arial" w:hAnsi="Arial" w:cs="Arial"/>
              </w:rPr>
              <w:t>2</w:t>
            </w:r>
          </w:p>
        </w:tc>
        <w:tc>
          <w:tcPr>
            <w:tcW w:w="0" w:type="auto"/>
            <w:vAlign w:val="center"/>
            <w:hideMark/>
          </w:tcPr>
          <w:p w14:paraId="6D1EEC68" w14:textId="77777777" w:rsidR="00C74238" w:rsidRPr="00985743" w:rsidRDefault="00C74238" w:rsidP="00C74238">
            <w:pPr>
              <w:rPr>
                <w:rFonts w:ascii="Arial" w:hAnsi="Arial" w:cs="Arial"/>
              </w:rPr>
            </w:pPr>
            <w:r w:rsidRPr="00985743">
              <w:rPr>
                <w:rFonts w:ascii="Arial" w:hAnsi="Arial" w:cs="Arial"/>
              </w:rPr>
              <w:t>Không tìm thấy sách</w:t>
            </w:r>
          </w:p>
        </w:tc>
        <w:tc>
          <w:tcPr>
            <w:tcW w:w="0" w:type="auto"/>
            <w:vAlign w:val="center"/>
            <w:hideMark/>
          </w:tcPr>
          <w:p w14:paraId="56603FB3" w14:textId="77777777" w:rsidR="00C74238" w:rsidRPr="00985743" w:rsidRDefault="00C74238" w:rsidP="00C74238">
            <w:pPr>
              <w:rPr>
                <w:rFonts w:ascii="Arial" w:hAnsi="Arial" w:cs="Arial"/>
              </w:rPr>
            </w:pPr>
            <w:r w:rsidRPr="00985743">
              <w:rPr>
                <w:rFonts w:ascii="Arial" w:hAnsi="Arial" w:cs="Arial"/>
              </w:rPr>
              <w:t>Kiểm tra thông báo khi không có kết quả</w:t>
            </w:r>
          </w:p>
        </w:tc>
        <w:tc>
          <w:tcPr>
            <w:tcW w:w="0" w:type="auto"/>
            <w:vAlign w:val="center"/>
            <w:hideMark/>
          </w:tcPr>
          <w:p w14:paraId="4578A1D9" w14:textId="77777777" w:rsidR="00C74238" w:rsidRPr="00985743" w:rsidRDefault="00C74238" w:rsidP="00C74238">
            <w:pPr>
              <w:rPr>
                <w:rFonts w:ascii="Arial" w:hAnsi="Arial" w:cs="Arial"/>
              </w:rPr>
            </w:pPr>
            <w:r w:rsidRPr="00985743">
              <w:rPr>
                <w:rFonts w:ascii="Arial" w:hAnsi="Arial" w:cs="Arial"/>
              </w:rPr>
              <w:t>Từ khóa: “Sách không tồn tại”</w:t>
            </w:r>
          </w:p>
        </w:tc>
        <w:tc>
          <w:tcPr>
            <w:tcW w:w="0" w:type="auto"/>
            <w:vAlign w:val="center"/>
            <w:hideMark/>
          </w:tcPr>
          <w:p w14:paraId="3FE5EA48" w14:textId="77777777" w:rsidR="00C74238" w:rsidRPr="00985743" w:rsidRDefault="00C74238" w:rsidP="00C74238">
            <w:pPr>
              <w:rPr>
                <w:rFonts w:ascii="Arial" w:hAnsi="Arial" w:cs="Arial"/>
              </w:rPr>
            </w:pPr>
            <w:r w:rsidRPr="00985743">
              <w:rPr>
                <w:rFonts w:ascii="Arial" w:hAnsi="Arial" w:cs="Arial"/>
              </w:rPr>
              <w:t>Nhập từ khóa → Nhấn “Tìm kiếm”</w:t>
            </w:r>
          </w:p>
        </w:tc>
        <w:tc>
          <w:tcPr>
            <w:tcW w:w="0" w:type="auto"/>
            <w:vAlign w:val="center"/>
            <w:hideMark/>
          </w:tcPr>
          <w:p w14:paraId="7259ADEF" w14:textId="77777777" w:rsidR="00C74238" w:rsidRPr="00985743" w:rsidRDefault="00C74238" w:rsidP="00C74238">
            <w:pPr>
              <w:rPr>
                <w:rFonts w:ascii="Arial" w:hAnsi="Arial" w:cs="Arial"/>
              </w:rPr>
            </w:pPr>
            <w:r w:rsidRPr="00985743">
              <w:rPr>
                <w:rFonts w:ascii="Arial" w:hAnsi="Arial" w:cs="Arial"/>
              </w:rPr>
              <w:t>Hiển thị “Không tìm thấy kết quả”</w:t>
            </w:r>
          </w:p>
        </w:tc>
      </w:tr>
      <w:tr w:rsidR="00C74238" w:rsidRPr="00985743" w14:paraId="60462529" w14:textId="77777777">
        <w:trPr>
          <w:tblCellSpacing w:w="15" w:type="dxa"/>
        </w:trPr>
        <w:tc>
          <w:tcPr>
            <w:tcW w:w="0" w:type="auto"/>
            <w:vAlign w:val="center"/>
            <w:hideMark/>
          </w:tcPr>
          <w:p w14:paraId="4B2DFD80" w14:textId="77777777" w:rsidR="00C74238" w:rsidRPr="00985743" w:rsidRDefault="00C74238" w:rsidP="00C74238">
            <w:pPr>
              <w:rPr>
                <w:rFonts w:ascii="Arial" w:hAnsi="Arial" w:cs="Arial"/>
              </w:rPr>
            </w:pPr>
            <w:r w:rsidRPr="00985743">
              <w:rPr>
                <w:rFonts w:ascii="Arial" w:hAnsi="Arial" w:cs="Arial"/>
              </w:rPr>
              <w:t>3</w:t>
            </w:r>
          </w:p>
        </w:tc>
        <w:tc>
          <w:tcPr>
            <w:tcW w:w="0" w:type="auto"/>
            <w:vAlign w:val="center"/>
            <w:hideMark/>
          </w:tcPr>
          <w:p w14:paraId="3E62E726" w14:textId="77777777" w:rsidR="00C74238" w:rsidRPr="00985743" w:rsidRDefault="00C74238" w:rsidP="00C74238">
            <w:pPr>
              <w:rPr>
                <w:rFonts w:ascii="Arial" w:hAnsi="Arial" w:cs="Arial"/>
              </w:rPr>
            </w:pPr>
            <w:r w:rsidRPr="00985743">
              <w:rPr>
                <w:rFonts w:ascii="Arial" w:hAnsi="Arial" w:cs="Arial"/>
              </w:rPr>
              <w:t>Bỏ trống ô tìm kiếm</w:t>
            </w:r>
          </w:p>
        </w:tc>
        <w:tc>
          <w:tcPr>
            <w:tcW w:w="0" w:type="auto"/>
            <w:vAlign w:val="center"/>
            <w:hideMark/>
          </w:tcPr>
          <w:p w14:paraId="734A79DD" w14:textId="77777777" w:rsidR="00C74238" w:rsidRPr="00985743" w:rsidRDefault="00C74238" w:rsidP="00C74238">
            <w:pPr>
              <w:rPr>
                <w:rFonts w:ascii="Arial" w:hAnsi="Arial" w:cs="Arial"/>
              </w:rPr>
            </w:pPr>
            <w:r w:rsidRPr="00985743">
              <w:rPr>
                <w:rFonts w:ascii="Arial" w:hAnsi="Arial" w:cs="Arial"/>
              </w:rPr>
              <w:t>Kiểm tra yêu cầu nhập từ khóa</w:t>
            </w:r>
          </w:p>
        </w:tc>
        <w:tc>
          <w:tcPr>
            <w:tcW w:w="0" w:type="auto"/>
            <w:vAlign w:val="center"/>
            <w:hideMark/>
          </w:tcPr>
          <w:p w14:paraId="0B32040E" w14:textId="77777777" w:rsidR="00C74238" w:rsidRPr="00985743" w:rsidRDefault="00C74238" w:rsidP="00C74238">
            <w:pPr>
              <w:rPr>
                <w:rFonts w:ascii="Arial" w:hAnsi="Arial" w:cs="Arial"/>
              </w:rPr>
            </w:pPr>
            <w:r w:rsidRPr="00985743">
              <w:rPr>
                <w:rFonts w:ascii="Arial" w:hAnsi="Arial" w:cs="Arial"/>
              </w:rPr>
              <w:t>(Trống)</w:t>
            </w:r>
          </w:p>
        </w:tc>
        <w:tc>
          <w:tcPr>
            <w:tcW w:w="0" w:type="auto"/>
            <w:vAlign w:val="center"/>
            <w:hideMark/>
          </w:tcPr>
          <w:p w14:paraId="18D24ECD" w14:textId="77777777" w:rsidR="00C74238" w:rsidRPr="00985743" w:rsidRDefault="00C74238" w:rsidP="00C74238">
            <w:pPr>
              <w:rPr>
                <w:rFonts w:ascii="Arial" w:hAnsi="Arial" w:cs="Arial"/>
              </w:rPr>
            </w:pPr>
            <w:r w:rsidRPr="00985743">
              <w:rPr>
                <w:rFonts w:ascii="Arial" w:hAnsi="Arial" w:cs="Arial"/>
              </w:rPr>
              <w:t>Nhấn “Tìm kiếm”</w:t>
            </w:r>
          </w:p>
        </w:tc>
        <w:tc>
          <w:tcPr>
            <w:tcW w:w="0" w:type="auto"/>
            <w:vAlign w:val="center"/>
            <w:hideMark/>
          </w:tcPr>
          <w:p w14:paraId="5725CD69" w14:textId="77777777" w:rsidR="00C74238" w:rsidRPr="00985743" w:rsidRDefault="00C74238" w:rsidP="00C74238">
            <w:pPr>
              <w:rPr>
                <w:rFonts w:ascii="Arial" w:hAnsi="Arial" w:cs="Arial"/>
              </w:rPr>
            </w:pPr>
            <w:r w:rsidRPr="00985743">
              <w:rPr>
                <w:rFonts w:ascii="Arial" w:hAnsi="Arial" w:cs="Arial"/>
              </w:rPr>
              <w:t>Hiển thị thông báo “Vui lòng nhập từ khóa”</w:t>
            </w:r>
          </w:p>
        </w:tc>
      </w:tr>
    </w:tbl>
    <w:p w14:paraId="16C0DA29" w14:textId="77777777" w:rsidR="00C74238" w:rsidRPr="00985743" w:rsidRDefault="00C74238">
      <w:pPr>
        <w:rPr>
          <w:rFonts w:ascii="Arial" w:hAnsi="Arial" w:cs="Arial"/>
        </w:rPr>
      </w:pPr>
    </w:p>
    <w:p w14:paraId="7F560F3E" w14:textId="6B80C7F6" w:rsidR="00C74238" w:rsidRPr="00985743" w:rsidRDefault="00EB2BC3">
      <w:pPr>
        <w:rPr>
          <w:rFonts w:ascii="Arial" w:hAnsi="Arial" w:cs="Arial"/>
          <w:b/>
          <w:bCs/>
          <w:color w:val="EE0000"/>
          <w:sz w:val="32"/>
          <w:szCs w:val="32"/>
        </w:rPr>
      </w:pPr>
      <w:r w:rsidRPr="00985743">
        <w:rPr>
          <w:rFonts w:ascii="Arial" w:hAnsi="Arial" w:cs="Arial"/>
          <w:b/>
          <w:bCs/>
          <w:color w:val="EE0000"/>
          <w:sz w:val="32"/>
          <w:szCs w:val="32"/>
        </w:rPr>
        <w:t>3. Xem chi tiết sách</w:t>
      </w:r>
    </w:p>
    <w:p w14:paraId="2304A397" w14:textId="77777777" w:rsidR="00EB2BC3" w:rsidRPr="00985743" w:rsidRDefault="00EB2BC3">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gridCol w:w="1377"/>
        <w:gridCol w:w="1714"/>
        <w:gridCol w:w="1850"/>
        <w:gridCol w:w="1415"/>
        <w:gridCol w:w="1793"/>
      </w:tblGrid>
      <w:tr w:rsidR="00EB2BC3" w:rsidRPr="00985743" w14:paraId="4E56259E" w14:textId="77777777">
        <w:trPr>
          <w:tblHeader/>
          <w:tblCellSpacing w:w="15" w:type="dxa"/>
        </w:trPr>
        <w:tc>
          <w:tcPr>
            <w:tcW w:w="0" w:type="auto"/>
            <w:vAlign w:val="center"/>
            <w:hideMark/>
          </w:tcPr>
          <w:p w14:paraId="43825D35" w14:textId="77777777" w:rsidR="00EB2BC3" w:rsidRPr="00985743" w:rsidRDefault="00EB2BC3" w:rsidP="00EB2BC3">
            <w:pPr>
              <w:rPr>
                <w:rFonts w:ascii="Arial" w:hAnsi="Arial" w:cs="Arial"/>
                <w:b/>
                <w:bCs/>
              </w:rPr>
            </w:pPr>
            <w:r w:rsidRPr="00985743">
              <w:rPr>
                <w:rFonts w:ascii="Arial" w:hAnsi="Arial" w:cs="Arial"/>
                <w:b/>
                <w:bCs/>
              </w:rPr>
              <w:lastRenderedPageBreak/>
              <w:t>STT</w:t>
            </w:r>
          </w:p>
        </w:tc>
        <w:tc>
          <w:tcPr>
            <w:tcW w:w="0" w:type="auto"/>
            <w:vAlign w:val="center"/>
            <w:hideMark/>
          </w:tcPr>
          <w:p w14:paraId="7B3E8986" w14:textId="77777777" w:rsidR="00EB2BC3" w:rsidRPr="00985743" w:rsidRDefault="00EB2BC3" w:rsidP="00EB2BC3">
            <w:pPr>
              <w:rPr>
                <w:rFonts w:ascii="Arial" w:hAnsi="Arial" w:cs="Arial"/>
                <w:b/>
                <w:bCs/>
              </w:rPr>
            </w:pPr>
            <w:r w:rsidRPr="00985743">
              <w:rPr>
                <w:rFonts w:ascii="Arial" w:hAnsi="Arial" w:cs="Arial"/>
                <w:b/>
                <w:bCs/>
              </w:rPr>
              <w:t>Tên Test Case</w:t>
            </w:r>
          </w:p>
        </w:tc>
        <w:tc>
          <w:tcPr>
            <w:tcW w:w="0" w:type="auto"/>
            <w:vAlign w:val="center"/>
            <w:hideMark/>
          </w:tcPr>
          <w:p w14:paraId="292EE0A1" w14:textId="77777777" w:rsidR="00EB2BC3" w:rsidRPr="00985743" w:rsidRDefault="00EB2BC3" w:rsidP="00EB2BC3">
            <w:pPr>
              <w:rPr>
                <w:rFonts w:ascii="Arial" w:hAnsi="Arial" w:cs="Arial"/>
                <w:b/>
                <w:bCs/>
              </w:rPr>
            </w:pPr>
            <w:r w:rsidRPr="00985743">
              <w:rPr>
                <w:rFonts w:ascii="Arial" w:hAnsi="Arial" w:cs="Arial"/>
                <w:b/>
                <w:bCs/>
              </w:rPr>
              <w:t>Mục tiêu</w:t>
            </w:r>
          </w:p>
        </w:tc>
        <w:tc>
          <w:tcPr>
            <w:tcW w:w="0" w:type="auto"/>
            <w:vAlign w:val="center"/>
            <w:hideMark/>
          </w:tcPr>
          <w:p w14:paraId="066C3936" w14:textId="77777777" w:rsidR="00EB2BC3" w:rsidRPr="00985743" w:rsidRDefault="00EB2BC3" w:rsidP="00EB2BC3">
            <w:pPr>
              <w:rPr>
                <w:rFonts w:ascii="Arial" w:hAnsi="Arial" w:cs="Arial"/>
                <w:b/>
                <w:bCs/>
              </w:rPr>
            </w:pPr>
            <w:r w:rsidRPr="00985743">
              <w:rPr>
                <w:rFonts w:ascii="Arial" w:hAnsi="Arial" w:cs="Arial"/>
                <w:b/>
                <w:bCs/>
              </w:rPr>
              <w:t>Dữ liệu đầu vào</w:t>
            </w:r>
          </w:p>
        </w:tc>
        <w:tc>
          <w:tcPr>
            <w:tcW w:w="0" w:type="auto"/>
            <w:vAlign w:val="center"/>
            <w:hideMark/>
          </w:tcPr>
          <w:p w14:paraId="00DB935B" w14:textId="77777777" w:rsidR="00EB2BC3" w:rsidRPr="00985743" w:rsidRDefault="00EB2BC3" w:rsidP="00EB2BC3">
            <w:pPr>
              <w:rPr>
                <w:rFonts w:ascii="Arial" w:hAnsi="Arial" w:cs="Arial"/>
                <w:b/>
                <w:bCs/>
              </w:rPr>
            </w:pPr>
            <w:r w:rsidRPr="00985743">
              <w:rPr>
                <w:rFonts w:ascii="Arial" w:hAnsi="Arial" w:cs="Arial"/>
                <w:b/>
                <w:bCs/>
              </w:rPr>
              <w:t>Các bước</w:t>
            </w:r>
          </w:p>
        </w:tc>
        <w:tc>
          <w:tcPr>
            <w:tcW w:w="0" w:type="auto"/>
            <w:vAlign w:val="center"/>
            <w:hideMark/>
          </w:tcPr>
          <w:p w14:paraId="02B0A928" w14:textId="77777777" w:rsidR="00EB2BC3" w:rsidRPr="00985743" w:rsidRDefault="00EB2BC3" w:rsidP="00EB2BC3">
            <w:pPr>
              <w:rPr>
                <w:rFonts w:ascii="Arial" w:hAnsi="Arial" w:cs="Arial"/>
                <w:b/>
                <w:bCs/>
              </w:rPr>
            </w:pPr>
            <w:r w:rsidRPr="00985743">
              <w:rPr>
                <w:rFonts w:ascii="Arial" w:hAnsi="Arial" w:cs="Arial"/>
                <w:b/>
                <w:bCs/>
              </w:rPr>
              <w:t>Kết quả mong đợi</w:t>
            </w:r>
          </w:p>
        </w:tc>
      </w:tr>
      <w:tr w:rsidR="00EB2BC3" w:rsidRPr="00985743" w14:paraId="768C8375" w14:textId="77777777">
        <w:trPr>
          <w:tblCellSpacing w:w="15" w:type="dxa"/>
        </w:trPr>
        <w:tc>
          <w:tcPr>
            <w:tcW w:w="0" w:type="auto"/>
            <w:vAlign w:val="center"/>
            <w:hideMark/>
          </w:tcPr>
          <w:p w14:paraId="59EE0BAE" w14:textId="77777777" w:rsidR="00EB2BC3" w:rsidRPr="00985743" w:rsidRDefault="00EB2BC3" w:rsidP="00EB2BC3">
            <w:pPr>
              <w:rPr>
                <w:rFonts w:ascii="Arial" w:hAnsi="Arial" w:cs="Arial"/>
              </w:rPr>
            </w:pPr>
            <w:r w:rsidRPr="00985743">
              <w:rPr>
                <w:rFonts w:ascii="Arial" w:hAnsi="Arial" w:cs="Arial"/>
              </w:rPr>
              <w:t>1</w:t>
            </w:r>
          </w:p>
        </w:tc>
        <w:tc>
          <w:tcPr>
            <w:tcW w:w="0" w:type="auto"/>
            <w:vAlign w:val="center"/>
            <w:hideMark/>
          </w:tcPr>
          <w:p w14:paraId="1C42E54F" w14:textId="77777777" w:rsidR="00EB2BC3" w:rsidRPr="00985743" w:rsidRDefault="00EB2BC3" w:rsidP="00EB2BC3">
            <w:pPr>
              <w:rPr>
                <w:rFonts w:ascii="Arial" w:hAnsi="Arial" w:cs="Arial"/>
              </w:rPr>
            </w:pPr>
            <w:r w:rsidRPr="00985743">
              <w:rPr>
                <w:rFonts w:ascii="Arial" w:hAnsi="Arial" w:cs="Arial"/>
              </w:rPr>
              <w:t>Xem chi tiết sách hợp lệ</w:t>
            </w:r>
          </w:p>
        </w:tc>
        <w:tc>
          <w:tcPr>
            <w:tcW w:w="0" w:type="auto"/>
            <w:vAlign w:val="center"/>
            <w:hideMark/>
          </w:tcPr>
          <w:p w14:paraId="4D63CC09" w14:textId="77777777" w:rsidR="00EB2BC3" w:rsidRPr="00985743" w:rsidRDefault="00EB2BC3" w:rsidP="00EB2BC3">
            <w:pPr>
              <w:rPr>
                <w:rFonts w:ascii="Arial" w:hAnsi="Arial" w:cs="Arial"/>
              </w:rPr>
            </w:pPr>
            <w:r w:rsidRPr="00985743">
              <w:rPr>
                <w:rFonts w:ascii="Arial" w:hAnsi="Arial" w:cs="Arial"/>
              </w:rPr>
              <w:t>Kiểm tra hiển thị đúng thông tin</w:t>
            </w:r>
          </w:p>
        </w:tc>
        <w:tc>
          <w:tcPr>
            <w:tcW w:w="0" w:type="auto"/>
            <w:vAlign w:val="center"/>
            <w:hideMark/>
          </w:tcPr>
          <w:p w14:paraId="089741ED" w14:textId="77777777" w:rsidR="00EB2BC3" w:rsidRPr="00985743" w:rsidRDefault="00EB2BC3" w:rsidP="00EB2BC3">
            <w:pPr>
              <w:rPr>
                <w:rFonts w:ascii="Arial" w:hAnsi="Arial" w:cs="Arial"/>
              </w:rPr>
            </w:pPr>
            <w:r w:rsidRPr="00985743">
              <w:rPr>
                <w:rFonts w:ascii="Arial" w:hAnsi="Arial" w:cs="Arial"/>
              </w:rPr>
              <w:t>Mã sách: S001</w:t>
            </w:r>
          </w:p>
        </w:tc>
        <w:tc>
          <w:tcPr>
            <w:tcW w:w="0" w:type="auto"/>
            <w:vAlign w:val="center"/>
            <w:hideMark/>
          </w:tcPr>
          <w:p w14:paraId="2DC8CD9B" w14:textId="77777777" w:rsidR="00EB2BC3" w:rsidRPr="00985743" w:rsidRDefault="00EB2BC3" w:rsidP="00EB2BC3">
            <w:pPr>
              <w:rPr>
                <w:rFonts w:ascii="Arial" w:hAnsi="Arial" w:cs="Arial"/>
              </w:rPr>
            </w:pPr>
            <w:r w:rsidRPr="00985743">
              <w:rPr>
                <w:rFonts w:ascii="Arial" w:hAnsi="Arial" w:cs="Arial"/>
              </w:rPr>
              <w:t>Chọn sách → Nhấn “Xem chi tiết”</w:t>
            </w:r>
          </w:p>
        </w:tc>
        <w:tc>
          <w:tcPr>
            <w:tcW w:w="0" w:type="auto"/>
            <w:vAlign w:val="center"/>
            <w:hideMark/>
          </w:tcPr>
          <w:p w14:paraId="0B84891B" w14:textId="77777777" w:rsidR="00EB2BC3" w:rsidRPr="00985743" w:rsidRDefault="00EB2BC3" w:rsidP="00EB2BC3">
            <w:pPr>
              <w:rPr>
                <w:rFonts w:ascii="Arial" w:hAnsi="Arial" w:cs="Arial"/>
              </w:rPr>
            </w:pPr>
            <w:r w:rsidRPr="00985743">
              <w:rPr>
                <w:rFonts w:ascii="Arial" w:hAnsi="Arial" w:cs="Arial"/>
              </w:rPr>
              <w:t>Hiển thị tên, tác giả, NXB, mô tả</w:t>
            </w:r>
          </w:p>
        </w:tc>
      </w:tr>
      <w:tr w:rsidR="00EB2BC3" w:rsidRPr="00985743" w14:paraId="54836325" w14:textId="77777777">
        <w:trPr>
          <w:tblCellSpacing w:w="15" w:type="dxa"/>
        </w:trPr>
        <w:tc>
          <w:tcPr>
            <w:tcW w:w="0" w:type="auto"/>
            <w:vAlign w:val="center"/>
            <w:hideMark/>
          </w:tcPr>
          <w:p w14:paraId="079C179E" w14:textId="77777777" w:rsidR="00EB2BC3" w:rsidRPr="00985743" w:rsidRDefault="00EB2BC3" w:rsidP="00EB2BC3">
            <w:pPr>
              <w:rPr>
                <w:rFonts w:ascii="Arial" w:hAnsi="Arial" w:cs="Arial"/>
              </w:rPr>
            </w:pPr>
            <w:r w:rsidRPr="00985743">
              <w:rPr>
                <w:rFonts w:ascii="Arial" w:hAnsi="Arial" w:cs="Arial"/>
              </w:rPr>
              <w:t>2</w:t>
            </w:r>
          </w:p>
        </w:tc>
        <w:tc>
          <w:tcPr>
            <w:tcW w:w="0" w:type="auto"/>
            <w:vAlign w:val="center"/>
            <w:hideMark/>
          </w:tcPr>
          <w:p w14:paraId="0A42C279" w14:textId="77777777" w:rsidR="00EB2BC3" w:rsidRPr="00985743" w:rsidRDefault="00EB2BC3" w:rsidP="00EB2BC3">
            <w:pPr>
              <w:rPr>
                <w:rFonts w:ascii="Arial" w:hAnsi="Arial" w:cs="Arial"/>
              </w:rPr>
            </w:pPr>
            <w:r w:rsidRPr="00985743">
              <w:rPr>
                <w:rFonts w:ascii="Arial" w:hAnsi="Arial" w:cs="Arial"/>
              </w:rPr>
              <w:t>Sách bị xóa</w:t>
            </w:r>
          </w:p>
        </w:tc>
        <w:tc>
          <w:tcPr>
            <w:tcW w:w="0" w:type="auto"/>
            <w:vAlign w:val="center"/>
            <w:hideMark/>
          </w:tcPr>
          <w:p w14:paraId="3E2B46AB" w14:textId="77777777" w:rsidR="00EB2BC3" w:rsidRPr="00985743" w:rsidRDefault="00EB2BC3" w:rsidP="00EB2BC3">
            <w:pPr>
              <w:rPr>
                <w:rFonts w:ascii="Arial" w:hAnsi="Arial" w:cs="Arial"/>
              </w:rPr>
            </w:pPr>
            <w:r w:rsidRPr="00985743">
              <w:rPr>
                <w:rFonts w:ascii="Arial" w:hAnsi="Arial" w:cs="Arial"/>
              </w:rPr>
              <w:t>Kiểm tra khi sách không còn trong hệ thống</w:t>
            </w:r>
          </w:p>
        </w:tc>
        <w:tc>
          <w:tcPr>
            <w:tcW w:w="0" w:type="auto"/>
            <w:vAlign w:val="center"/>
            <w:hideMark/>
          </w:tcPr>
          <w:p w14:paraId="1D42D621" w14:textId="77777777" w:rsidR="00EB2BC3" w:rsidRPr="00985743" w:rsidRDefault="00EB2BC3" w:rsidP="00EB2BC3">
            <w:pPr>
              <w:rPr>
                <w:rFonts w:ascii="Arial" w:hAnsi="Arial" w:cs="Arial"/>
              </w:rPr>
            </w:pPr>
            <w:r w:rsidRPr="00985743">
              <w:rPr>
                <w:rFonts w:ascii="Arial" w:hAnsi="Arial" w:cs="Arial"/>
              </w:rPr>
              <w:t>Mã sách: S999</w:t>
            </w:r>
          </w:p>
        </w:tc>
        <w:tc>
          <w:tcPr>
            <w:tcW w:w="0" w:type="auto"/>
            <w:vAlign w:val="center"/>
            <w:hideMark/>
          </w:tcPr>
          <w:p w14:paraId="281D78D2" w14:textId="77777777" w:rsidR="00EB2BC3" w:rsidRPr="00985743" w:rsidRDefault="00EB2BC3" w:rsidP="00EB2BC3">
            <w:pPr>
              <w:rPr>
                <w:rFonts w:ascii="Arial" w:hAnsi="Arial" w:cs="Arial"/>
              </w:rPr>
            </w:pPr>
            <w:r w:rsidRPr="00985743">
              <w:rPr>
                <w:rFonts w:ascii="Arial" w:hAnsi="Arial" w:cs="Arial"/>
              </w:rPr>
              <w:t>Chọn sách đã bị xóa</w:t>
            </w:r>
          </w:p>
        </w:tc>
        <w:tc>
          <w:tcPr>
            <w:tcW w:w="0" w:type="auto"/>
            <w:vAlign w:val="center"/>
            <w:hideMark/>
          </w:tcPr>
          <w:p w14:paraId="0DB0D90C" w14:textId="77777777" w:rsidR="00EB2BC3" w:rsidRPr="00985743" w:rsidRDefault="00EB2BC3" w:rsidP="00EB2BC3">
            <w:pPr>
              <w:rPr>
                <w:rFonts w:ascii="Arial" w:hAnsi="Arial" w:cs="Arial"/>
              </w:rPr>
            </w:pPr>
            <w:r w:rsidRPr="00985743">
              <w:rPr>
                <w:rFonts w:ascii="Arial" w:hAnsi="Arial" w:cs="Arial"/>
              </w:rPr>
              <w:t>Hiển thị “Sách không tồn tại”</w:t>
            </w:r>
          </w:p>
        </w:tc>
      </w:tr>
      <w:tr w:rsidR="00EB2BC3" w:rsidRPr="00985743" w14:paraId="0353BD3B" w14:textId="77777777">
        <w:trPr>
          <w:tblCellSpacing w:w="15" w:type="dxa"/>
        </w:trPr>
        <w:tc>
          <w:tcPr>
            <w:tcW w:w="0" w:type="auto"/>
            <w:vAlign w:val="center"/>
            <w:hideMark/>
          </w:tcPr>
          <w:p w14:paraId="4F7F6EB6" w14:textId="77777777" w:rsidR="00EB2BC3" w:rsidRPr="00985743" w:rsidRDefault="00EB2BC3" w:rsidP="00EB2BC3">
            <w:pPr>
              <w:rPr>
                <w:rFonts w:ascii="Arial" w:hAnsi="Arial" w:cs="Arial"/>
              </w:rPr>
            </w:pPr>
            <w:r w:rsidRPr="00985743">
              <w:rPr>
                <w:rFonts w:ascii="Arial" w:hAnsi="Arial" w:cs="Arial"/>
              </w:rPr>
              <w:t>3</w:t>
            </w:r>
          </w:p>
        </w:tc>
        <w:tc>
          <w:tcPr>
            <w:tcW w:w="0" w:type="auto"/>
            <w:vAlign w:val="center"/>
            <w:hideMark/>
          </w:tcPr>
          <w:p w14:paraId="66C72803" w14:textId="77777777" w:rsidR="00EB2BC3" w:rsidRPr="00985743" w:rsidRDefault="00EB2BC3" w:rsidP="00EB2BC3">
            <w:pPr>
              <w:rPr>
                <w:rFonts w:ascii="Arial" w:hAnsi="Arial" w:cs="Arial"/>
              </w:rPr>
            </w:pPr>
            <w:r w:rsidRPr="00985743">
              <w:rPr>
                <w:rFonts w:ascii="Arial" w:hAnsi="Arial" w:cs="Arial"/>
              </w:rPr>
              <w:t>Truy cập trực tiếp URL (nếu web)</w:t>
            </w:r>
          </w:p>
        </w:tc>
        <w:tc>
          <w:tcPr>
            <w:tcW w:w="0" w:type="auto"/>
            <w:vAlign w:val="center"/>
            <w:hideMark/>
          </w:tcPr>
          <w:p w14:paraId="0156EA83" w14:textId="77777777" w:rsidR="00EB2BC3" w:rsidRPr="00985743" w:rsidRDefault="00EB2BC3" w:rsidP="00EB2BC3">
            <w:pPr>
              <w:rPr>
                <w:rFonts w:ascii="Arial" w:hAnsi="Arial" w:cs="Arial"/>
              </w:rPr>
            </w:pPr>
            <w:r w:rsidRPr="00985743">
              <w:rPr>
                <w:rFonts w:ascii="Arial" w:hAnsi="Arial" w:cs="Arial"/>
              </w:rPr>
              <w:t>Kiểm tra bảo mật truy cập</w:t>
            </w:r>
          </w:p>
        </w:tc>
        <w:tc>
          <w:tcPr>
            <w:tcW w:w="0" w:type="auto"/>
            <w:vAlign w:val="center"/>
            <w:hideMark/>
          </w:tcPr>
          <w:p w14:paraId="7E6F5AE2" w14:textId="77777777" w:rsidR="00EB2BC3" w:rsidRPr="00985743" w:rsidRDefault="00EB2BC3" w:rsidP="00EB2BC3">
            <w:pPr>
              <w:rPr>
                <w:rFonts w:ascii="Arial" w:hAnsi="Arial" w:cs="Arial"/>
              </w:rPr>
            </w:pPr>
            <w:r w:rsidRPr="00985743">
              <w:rPr>
                <w:rFonts w:ascii="Arial" w:hAnsi="Arial" w:cs="Arial"/>
              </w:rPr>
              <w:t>URL sách: /book?id=S001</w:t>
            </w:r>
          </w:p>
        </w:tc>
        <w:tc>
          <w:tcPr>
            <w:tcW w:w="0" w:type="auto"/>
            <w:vAlign w:val="center"/>
            <w:hideMark/>
          </w:tcPr>
          <w:p w14:paraId="10FE9242" w14:textId="77777777" w:rsidR="00EB2BC3" w:rsidRPr="00985743" w:rsidRDefault="00EB2BC3" w:rsidP="00EB2BC3">
            <w:pPr>
              <w:rPr>
                <w:rFonts w:ascii="Arial" w:hAnsi="Arial" w:cs="Arial"/>
              </w:rPr>
            </w:pPr>
            <w:r w:rsidRPr="00985743">
              <w:rPr>
                <w:rFonts w:ascii="Arial" w:hAnsi="Arial" w:cs="Arial"/>
              </w:rPr>
              <w:t>Dán URL vào trình duyệt</w:t>
            </w:r>
          </w:p>
        </w:tc>
        <w:tc>
          <w:tcPr>
            <w:tcW w:w="0" w:type="auto"/>
            <w:vAlign w:val="center"/>
            <w:hideMark/>
          </w:tcPr>
          <w:p w14:paraId="113D9A43" w14:textId="77777777" w:rsidR="00EB2BC3" w:rsidRPr="00985743" w:rsidRDefault="00EB2BC3" w:rsidP="00EB2BC3">
            <w:pPr>
              <w:rPr>
                <w:rFonts w:ascii="Arial" w:hAnsi="Arial" w:cs="Arial"/>
              </w:rPr>
            </w:pPr>
            <w:r w:rsidRPr="00985743">
              <w:rPr>
                <w:rFonts w:ascii="Arial" w:hAnsi="Arial" w:cs="Arial"/>
              </w:rPr>
              <w:t>Hiển thị đúng chi tiết hoặc yêu cầu đăng nhập</w:t>
            </w:r>
          </w:p>
        </w:tc>
      </w:tr>
    </w:tbl>
    <w:p w14:paraId="3DA9EA51" w14:textId="77777777" w:rsidR="00EB2BC3" w:rsidRPr="00985743" w:rsidRDefault="00EB2BC3">
      <w:pPr>
        <w:rPr>
          <w:rFonts w:ascii="Arial" w:hAnsi="Arial" w:cs="Arial"/>
        </w:rPr>
      </w:pPr>
    </w:p>
    <w:p w14:paraId="4C4D5265" w14:textId="41EEB828" w:rsidR="00844F0F" w:rsidRPr="00985743" w:rsidRDefault="00844F0F">
      <w:pPr>
        <w:rPr>
          <w:rFonts w:ascii="Arial" w:hAnsi="Arial" w:cs="Arial"/>
          <w:b/>
          <w:bCs/>
          <w:color w:val="EE0000"/>
          <w:sz w:val="32"/>
          <w:szCs w:val="32"/>
        </w:rPr>
      </w:pPr>
      <w:r w:rsidRPr="00985743">
        <w:rPr>
          <w:rFonts w:ascii="Arial" w:hAnsi="Arial" w:cs="Arial"/>
          <w:b/>
          <w:bCs/>
          <w:color w:val="EE0000"/>
          <w:sz w:val="32"/>
          <w:szCs w:val="32"/>
        </w:rPr>
        <w:t>4. Đặt mượn sách online</w:t>
      </w:r>
    </w:p>
    <w:p w14:paraId="0C88B843" w14:textId="77777777" w:rsidR="00844F0F" w:rsidRPr="00985743" w:rsidRDefault="00844F0F">
      <w:pPr>
        <w:rPr>
          <w:rFonts w:ascii="Arial" w:hAnsi="Arial" w:cs="Arial"/>
        </w:rPr>
      </w:pPr>
    </w:p>
    <w:p w14:paraId="7C51C28D" w14:textId="77777777" w:rsidR="00844F0F" w:rsidRPr="00985743" w:rsidRDefault="00844F0F">
      <w:pPr>
        <w:rPr>
          <w:rFonts w:ascii="Arial" w:hAnsi="Arial" w:cs="Arial"/>
        </w:rPr>
      </w:pPr>
    </w:p>
    <w:p w14:paraId="3EE869EE" w14:textId="77777777" w:rsidR="00844F0F" w:rsidRPr="00985743" w:rsidRDefault="00844F0F">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
        <w:gridCol w:w="1386"/>
        <w:gridCol w:w="1728"/>
        <w:gridCol w:w="1241"/>
        <w:gridCol w:w="1985"/>
        <w:gridCol w:w="1808"/>
      </w:tblGrid>
      <w:tr w:rsidR="00844F0F" w:rsidRPr="00844F0F" w14:paraId="6B4BF5EB" w14:textId="77777777">
        <w:trPr>
          <w:tblHeader/>
          <w:tblCellSpacing w:w="15" w:type="dxa"/>
        </w:trPr>
        <w:tc>
          <w:tcPr>
            <w:tcW w:w="0" w:type="auto"/>
            <w:vAlign w:val="center"/>
            <w:hideMark/>
          </w:tcPr>
          <w:p w14:paraId="57BD296A" w14:textId="77777777" w:rsidR="00844F0F" w:rsidRPr="00844F0F" w:rsidRDefault="00844F0F" w:rsidP="00844F0F">
            <w:pPr>
              <w:rPr>
                <w:rFonts w:ascii="Arial" w:hAnsi="Arial" w:cs="Arial"/>
                <w:b/>
                <w:bCs/>
              </w:rPr>
            </w:pPr>
            <w:r w:rsidRPr="00844F0F">
              <w:rPr>
                <w:rFonts w:ascii="Arial" w:hAnsi="Arial" w:cs="Arial"/>
                <w:b/>
                <w:bCs/>
              </w:rPr>
              <w:t>STT</w:t>
            </w:r>
          </w:p>
        </w:tc>
        <w:tc>
          <w:tcPr>
            <w:tcW w:w="0" w:type="auto"/>
            <w:vAlign w:val="center"/>
            <w:hideMark/>
          </w:tcPr>
          <w:p w14:paraId="0EEAA9BE" w14:textId="77777777" w:rsidR="00844F0F" w:rsidRPr="00844F0F" w:rsidRDefault="00844F0F" w:rsidP="00844F0F">
            <w:pPr>
              <w:rPr>
                <w:rFonts w:ascii="Arial" w:hAnsi="Arial" w:cs="Arial"/>
                <w:b/>
                <w:bCs/>
              </w:rPr>
            </w:pPr>
            <w:r w:rsidRPr="00844F0F">
              <w:rPr>
                <w:rFonts w:ascii="Arial" w:hAnsi="Arial" w:cs="Arial"/>
                <w:b/>
                <w:bCs/>
              </w:rPr>
              <w:t>Tên Test Case</w:t>
            </w:r>
          </w:p>
        </w:tc>
        <w:tc>
          <w:tcPr>
            <w:tcW w:w="0" w:type="auto"/>
            <w:vAlign w:val="center"/>
            <w:hideMark/>
          </w:tcPr>
          <w:p w14:paraId="5B7E9685" w14:textId="77777777" w:rsidR="00844F0F" w:rsidRPr="00844F0F" w:rsidRDefault="00844F0F" w:rsidP="00844F0F">
            <w:pPr>
              <w:rPr>
                <w:rFonts w:ascii="Arial" w:hAnsi="Arial" w:cs="Arial"/>
                <w:b/>
                <w:bCs/>
              </w:rPr>
            </w:pPr>
            <w:r w:rsidRPr="00844F0F">
              <w:rPr>
                <w:rFonts w:ascii="Arial" w:hAnsi="Arial" w:cs="Arial"/>
                <w:b/>
                <w:bCs/>
              </w:rPr>
              <w:t>Mục tiêu</w:t>
            </w:r>
          </w:p>
        </w:tc>
        <w:tc>
          <w:tcPr>
            <w:tcW w:w="0" w:type="auto"/>
            <w:vAlign w:val="center"/>
            <w:hideMark/>
          </w:tcPr>
          <w:p w14:paraId="22614482" w14:textId="77777777" w:rsidR="00844F0F" w:rsidRPr="00844F0F" w:rsidRDefault="00844F0F" w:rsidP="00844F0F">
            <w:pPr>
              <w:rPr>
                <w:rFonts w:ascii="Arial" w:hAnsi="Arial" w:cs="Arial"/>
                <w:b/>
                <w:bCs/>
              </w:rPr>
            </w:pPr>
            <w:r w:rsidRPr="00844F0F">
              <w:rPr>
                <w:rFonts w:ascii="Arial" w:hAnsi="Arial" w:cs="Arial"/>
                <w:b/>
                <w:bCs/>
              </w:rPr>
              <w:t>Dữ liệu đầu vào</w:t>
            </w:r>
          </w:p>
        </w:tc>
        <w:tc>
          <w:tcPr>
            <w:tcW w:w="0" w:type="auto"/>
            <w:vAlign w:val="center"/>
            <w:hideMark/>
          </w:tcPr>
          <w:p w14:paraId="088E010D" w14:textId="77777777" w:rsidR="00844F0F" w:rsidRPr="00844F0F" w:rsidRDefault="00844F0F" w:rsidP="00844F0F">
            <w:pPr>
              <w:rPr>
                <w:rFonts w:ascii="Arial" w:hAnsi="Arial" w:cs="Arial"/>
                <w:b/>
                <w:bCs/>
              </w:rPr>
            </w:pPr>
            <w:r w:rsidRPr="00844F0F">
              <w:rPr>
                <w:rFonts w:ascii="Arial" w:hAnsi="Arial" w:cs="Arial"/>
                <w:b/>
                <w:bCs/>
              </w:rPr>
              <w:t>Các bước</w:t>
            </w:r>
          </w:p>
        </w:tc>
        <w:tc>
          <w:tcPr>
            <w:tcW w:w="0" w:type="auto"/>
            <w:vAlign w:val="center"/>
            <w:hideMark/>
          </w:tcPr>
          <w:p w14:paraId="4ACB10AF" w14:textId="77777777" w:rsidR="00844F0F" w:rsidRPr="00844F0F" w:rsidRDefault="00844F0F" w:rsidP="00844F0F">
            <w:pPr>
              <w:rPr>
                <w:rFonts w:ascii="Arial" w:hAnsi="Arial" w:cs="Arial"/>
                <w:b/>
                <w:bCs/>
              </w:rPr>
            </w:pPr>
            <w:r w:rsidRPr="00844F0F">
              <w:rPr>
                <w:rFonts w:ascii="Arial" w:hAnsi="Arial" w:cs="Arial"/>
                <w:b/>
                <w:bCs/>
              </w:rPr>
              <w:t>Kết quả mong đợi</w:t>
            </w:r>
          </w:p>
        </w:tc>
      </w:tr>
      <w:tr w:rsidR="00844F0F" w:rsidRPr="00844F0F" w14:paraId="75DDA603" w14:textId="77777777">
        <w:trPr>
          <w:tblCellSpacing w:w="15" w:type="dxa"/>
        </w:trPr>
        <w:tc>
          <w:tcPr>
            <w:tcW w:w="0" w:type="auto"/>
            <w:vAlign w:val="center"/>
            <w:hideMark/>
          </w:tcPr>
          <w:p w14:paraId="5C262B3C" w14:textId="77777777" w:rsidR="00844F0F" w:rsidRPr="00844F0F" w:rsidRDefault="00844F0F" w:rsidP="00844F0F">
            <w:pPr>
              <w:rPr>
                <w:rFonts w:ascii="Arial" w:hAnsi="Arial" w:cs="Arial"/>
              </w:rPr>
            </w:pPr>
            <w:r w:rsidRPr="00844F0F">
              <w:rPr>
                <w:rFonts w:ascii="Arial" w:hAnsi="Arial" w:cs="Arial"/>
              </w:rPr>
              <w:t>1</w:t>
            </w:r>
          </w:p>
        </w:tc>
        <w:tc>
          <w:tcPr>
            <w:tcW w:w="0" w:type="auto"/>
            <w:vAlign w:val="center"/>
            <w:hideMark/>
          </w:tcPr>
          <w:p w14:paraId="3F55882B" w14:textId="77777777" w:rsidR="00844F0F" w:rsidRPr="00844F0F" w:rsidRDefault="00844F0F" w:rsidP="00844F0F">
            <w:pPr>
              <w:rPr>
                <w:rFonts w:ascii="Arial" w:hAnsi="Arial" w:cs="Arial"/>
              </w:rPr>
            </w:pPr>
            <w:r w:rsidRPr="00844F0F">
              <w:rPr>
                <w:rFonts w:ascii="Arial" w:hAnsi="Arial" w:cs="Arial"/>
              </w:rPr>
              <w:t>Mượn sách hợp lệ</w:t>
            </w:r>
          </w:p>
        </w:tc>
        <w:tc>
          <w:tcPr>
            <w:tcW w:w="0" w:type="auto"/>
            <w:vAlign w:val="center"/>
            <w:hideMark/>
          </w:tcPr>
          <w:p w14:paraId="4F55BEA0" w14:textId="77777777" w:rsidR="00844F0F" w:rsidRPr="00844F0F" w:rsidRDefault="00844F0F" w:rsidP="00844F0F">
            <w:pPr>
              <w:rPr>
                <w:rFonts w:ascii="Arial" w:hAnsi="Arial" w:cs="Arial"/>
              </w:rPr>
            </w:pPr>
            <w:r w:rsidRPr="00844F0F">
              <w:rPr>
                <w:rFonts w:ascii="Arial" w:hAnsi="Arial" w:cs="Arial"/>
              </w:rPr>
              <w:t>Kiểm tra quy trình mượn thành công</w:t>
            </w:r>
          </w:p>
        </w:tc>
        <w:tc>
          <w:tcPr>
            <w:tcW w:w="0" w:type="auto"/>
            <w:vAlign w:val="center"/>
            <w:hideMark/>
          </w:tcPr>
          <w:p w14:paraId="277ED445" w14:textId="77777777" w:rsidR="00844F0F" w:rsidRPr="00844F0F" w:rsidRDefault="00844F0F" w:rsidP="00844F0F">
            <w:pPr>
              <w:rPr>
                <w:rFonts w:ascii="Arial" w:hAnsi="Arial" w:cs="Arial"/>
              </w:rPr>
            </w:pPr>
            <w:r w:rsidRPr="00844F0F">
              <w:rPr>
                <w:rFonts w:ascii="Arial" w:hAnsi="Arial" w:cs="Arial"/>
              </w:rPr>
              <w:t>Mã sách: S001</w:t>
            </w:r>
          </w:p>
        </w:tc>
        <w:tc>
          <w:tcPr>
            <w:tcW w:w="0" w:type="auto"/>
            <w:vAlign w:val="center"/>
            <w:hideMark/>
          </w:tcPr>
          <w:p w14:paraId="47A2343B" w14:textId="77777777" w:rsidR="00844F0F" w:rsidRPr="00844F0F" w:rsidRDefault="00844F0F" w:rsidP="00844F0F">
            <w:pPr>
              <w:rPr>
                <w:rFonts w:ascii="Arial" w:hAnsi="Arial" w:cs="Arial"/>
              </w:rPr>
            </w:pPr>
            <w:r w:rsidRPr="00844F0F">
              <w:rPr>
                <w:rFonts w:ascii="Arial" w:hAnsi="Arial" w:cs="Arial"/>
              </w:rPr>
              <w:t>Chọn sách → Nhấn “Mượn” → Xác nhận</w:t>
            </w:r>
          </w:p>
        </w:tc>
        <w:tc>
          <w:tcPr>
            <w:tcW w:w="0" w:type="auto"/>
            <w:vAlign w:val="center"/>
            <w:hideMark/>
          </w:tcPr>
          <w:p w14:paraId="34BA9B1E" w14:textId="77777777" w:rsidR="00844F0F" w:rsidRPr="00844F0F" w:rsidRDefault="00844F0F" w:rsidP="00844F0F">
            <w:pPr>
              <w:rPr>
                <w:rFonts w:ascii="Arial" w:hAnsi="Arial" w:cs="Arial"/>
              </w:rPr>
            </w:pPr>
            <w:r w:rsidRPr="00844F0F">
              <w:rPr>
                <w:rFonts w:ascii="Arial" w:hAnsi="Arial" w:cs="Arial"/>
              </w:rPr>
              <w:t>Hiển thị “Đặt mượn thành công”</w:t>
            </w:r>
          </w:p>
        </w:tc>
      </w:tr>
      <w:tr w:rsidR="00844F0F" w:rsidRPr="00844F0F" w14:paraId="1FFE5CBC" w14:textId="77777777">
        <w:trPr>
          <w:tblCellSpacing w:w="15" w:type="dxa"/>
        </w:trPr>
        <w:tc>
          <w:tcPr>
            <w:tcW w:w="0" w:type="auto"/>
            <w:vAlign w:val="center"/>
            <w:hideMark/>
          </w:tcPr>
          <w:p w14:paraId="5336B24E" w14:textId="77777777" w:rsidR="00844F0F" w:rsidRPr="00844F0F" w:rsidRDefault="00844F0F" w:rsidP="00844F0F">
            <w:pPr>
              <w:rPr>
                <w:rFonts w:ascii="Arial" w:hAnsi="Arial" w:cs="Arial"/>
              </w:rPr>
            </w:pPr>
            <w:r w:rsidRPr="00844F0F">
              <w:rPr>
                <w:rFonts w:ascii="Arial" w:hAnsi="Arial" w:cs="Arial"/>
              </w:rPr>
              <w:t>2</w:t>
            </w:r>
          </w:p>
        </w:tc>
        <w:tc>
          <w:tcPr>
            <w:tcW w:w="0" w:type="auto"/>
            <w:vAlign w:val="center"/>
            <w:hideMark/>
          </w:tcPr>
          <w:p w14:paraId="746345DB" w14:textId="77777777" w:rsidR="00844F0F" w:rsidRPr="00844F0F" w:rsidRDefault="00844F0F" w:rsidP="00844F0F">
            <w:pPr>
              <w:rPr>
                <w:rFonts w:ascii="Arial" w:hAnsi="Arial" w:cs="Arial"/>
              </w:rPr>
            </w:pPr>
            <w:r w:rsidRPr="00844F0F">
              <w:rPr>
                <w:rFonts w:ascii="Arial" w:hAnsi="Arial" w:cs="Arial"/>
              </w:rPr>
              <w:t>Mượn khi chưa đăng nhập</w:t>
            </w:r>
          </w:p>
        </w:tc>
        <w:tc>
          <w:tcPr>
            <w:tcW w:w="0" w:type="auto"/>
            <w:vAlign w:val="center"/>
            <w:hideMark/>
          </w:tcPr>
          <w:p w14:paraId="1F7BD580" w14:textId="77777777" w:rsidR="00844F0F" w:rsidRPr="00844F0F" w:rsidRDefault="00844F0F" w:rsidP="00844F0F">
            <w:pPr>
              <w:rPr>
                <w:rFonts w:ascii="Arial" w:hAnsi="Arial" w:cs="Arial"/>
              </w:rPr>
            </w:pPr>
            <w:r w:rsidRPr="00844F0F">
              <w:rPr>
                <w:rFonts w:ascii="Arial" w:hAnsi="Arial" w:cs="Arial"/>
              </w:rPr>
              <w:t>Kiểm tra yêu cầu đăng nhập</w:t>
            </w:r>
          </w:p>
        </w:tc>
        <w:tc>
          <w:tcPr>
            <w:tcW w:w="0" w:type="auto"/>
            <w:vAlign w:val="center"/>
            <w:hideMark/>
          </w:tcPr>
          <w:p w14:paraId="6CBA5B8D" w14:textId="77777777" w:rsidR="00844F0F" w:rsidRPr="00844F0F" w:rsidRDefault="00844F0F" w:rsidP="00844F0F">
            <w:pPr>
              <w:rPr>
                <w:rFonts w:ascii="Arial" w:hAnsi="Arial" w:cs="Arial"/>
              </w:rPr>
            </w:pPr>
            <w:r w:rsidRPr="00844F0F">
              <w:rPr>
                <w:rFonts w:ascii="Arial" w:hAnsi="Arial" w:cs="Arial"/>
              </w:rPr>
              <w:t>Chưa đăng nhập</w:t>
            </w:r>
          </w:p>
        </w:tc>
        <w:tc>
          <w:tcPr>
            <w:tcW w:w="0" w:type="auto"/>
            <w:vAlign w:val="center"/>
            <w:hideMark/>
          </w:tcPr>
          <w:p w14:paraId="44571813" w14:textId="77777777" w:rsidR="00844F0F" w:rsidRPr="00844F0F" w:rsidRDefault="00844F0F" w:rsidP="00844F0F">
            <w:pPr>
              <w:rPr>
                <w:rFonts w:ascii="Arial" w:hAnsi="Arial" w:cs="Arial"/>
              </w:rPr>
            </w:pPr>
            <w:r w:rsidRPr="00844F0F">
              <w:rPr>
                <w:rFonts w:ascii="Arial" w:hAnsi="Arial" w:cs="Arial"/>
              </w:rPr>
              <w:t>Nhấn “Mượn”</w:t>
            </w:r>
          </w:p>
        </w:tc>
        <w:tc>
          <w:tcPr>
            <w:tcW w:w="0" w:type="auto"/>
            <w:vAlign w:val="center"/>
            <w:hideMark/>
          </w:tcPr>
          <w:p w14:paraId="5C436173" w14:textId="77777777" w:rsidR="00844F0F" w:rsidRPr="00844F0F" w:rsidRDefault="00844F0F" w:rsidP="00844F0F">
            <w:pPr>
              <w:rPr>
                <w:rFonts w:ascii="Arial" w:hAnsi="Arial" w:cs="Arial"/>
              </w:rPr>
            </w:pPr>
            <w:r w:rsidRPr="00844F0F">
              <w:rPr>
                <w:rFonts w:ascii="Arial" w:hAnsi="Arial" w:cs="Arial"/>
              </w:rPr>
              <w:t>Hệ thống yêu cầu đăng nhập</w:t>
            </w:r>
          </w:p>
        </w:tc>
      </w:tr>
      <w:tr w:rsidR="00844F0F" w:rsidRPr="00844F0F" w14:paraId="278FE6FD" w14:textId="77777777">
        <w:trPr>
          <w:tblCellSpacing w:w="15" w:type="dxa"/>
        </w:trPr>
        <w:tc>
          <w:tcPr>
            <w:tcW w:w="0" w:type="auto"/>
            <w:vAlign w:val="center"/>
            <w:hideMark/>
          </w:tcPr>
          <w:p w14:paraId="7C38579C" w14:textId="77777777" w:rsidR="00844F0F" w:rsidRPr="00844F0F" w:rsidRDefault="00844F0F" w:rsidP="00844F0F">
            <w:pPr>
              <w:rPr>
                <w:rFonts w:ascii="Arial" w:hAnsi="Arial" w:cs="Arial"/>
              </w:rPr>
            </w:pPr>
            <w:r w:rsidRPr="00844F0F">
              <w:rPr>
                <w:rFonts w:ascii="Arial" w:hAnsi="Arial" w:cs="Arial"/>
              </w:rPr>
              <w:t>3</w:t>
            </w:r>
          </w:p>
        </w:tc>
        <w:tc>
          <w:tcPr>
            <w:tcW w:w="0" w:type="auto"/>
            <w:vAlign w:val="center"/>
            <w:hideMark/>
          </w:tcPr>
          <w:p w14:paraId="1885E82C" w14:textId="77777777" w:rsidR="00844F0F" w:rsidRPr="00844F0F" w:rsidRDefault="00844F0F" w:rsidP="00844F0F">
            <w:pPr>
              <w:rPr>
                <w:rFonts w:ascii="Arial" w:hAnsi="Arial" w:cs="Arial"/>
              </w:rPr>
            </w:pPr>
            <w:r w:rsidRPr="00844F0F">
              <w:rPr>
                <w:rFonts w:ascii="Arial" w:hAnsi="Arial" w:cs="Arial"/>
              </w:rPr>
              <w:t>Mượn sách đã hết</w:t>
            </w:r>
          </w:p>
        </w:tc>
        <w:tc>
          <w:tcPr>
            <w:tcW w:w="0" w:type="auto"/>
            <w:vAlign w:val="center"/>
            <w:hideMark/>
          </w:tcPr>
          <w:p w14:paraId="6428940F" w14:textId="77777777" w:rsidR="00844F0F" w:rsidRPr="00844F0F" w:rsidRDefault="00844F0F" w:rsidP="00844F0F">
            <w:pPr>
              <w:rPr>
                <w:rFonts w:ascii="Arial" w:hAnsi="Arial" w:cs="Arial"/>
              </w:rPr>
            </w:pPr>
            <w:r w:rsidRPr="00844F0F">
              <w:rPr>
                <w:rFonts w:ascii="Arial" w:hAnsi="Arial" w:cs="Arial"/>
              </w:rPr>
              <w:t>Kiểm tra khi sách hết bản</w:t>
            </w:r>
          </w:p>
        </w:tc>
        <w:tc>
          <w:tcPr>
            <w:tcW w:w="0" w:type="auto"/>
            <w:vAlign w:val="center"/>
            <w:hideMark/>
          </w:tcPr>
          <w:p w14:paraId="03C4E682" w14:textId="77777777" w:rsidR="00844F0F" w:rsidRPr="00844F0F" w:rsidRDefault="00844F0F" w:rsidP="00844F0F">
            <w:pPr>
              <w:rPr>
                <w:rFonts w:ascii="Arial" w:hAnsi="Arial" w:cs="Arial"/>
              </w:rPr>
            </w:pPr>
            <w:r w:rsidRPr="00844F0F">
              <w:rPr>
                <w:rFonts w:ascii="Arial" w:hAnsi="Arial" w:cs="Arial"/>
              </w:rPr>
              <w:t>Mã sách: S002 (đã hết)</w:t>
            </w:r>
          </w:p>
        </w:tc>
        <w:tc>
          <w:tcPr>
            <w:tcW w:w="0" w:type="auto"/>
            <w:vAlign w:val="center"/>
            <w:hideMark/>
          </w:tcPr>
          <w:p w14:paraId="33CBC1A6" w14:textId="77777777" w:rsidR="00844F0F" w:rsidRPr="00844F0F" w:rsidRDefault="00844F0F" w:rsidP="00844F0F">
            <w:pPr>
              <w:rPr>
                <w:rFonts w:ascii="Arial" w:hAnsi="Arial" w:cs="Arial"/>
              </w:rPr>
            </w:pPr>
            <w:r w:rsidRPr="00844F0F">
              <w:rPr>
                <w:rFonts w:ascii="Arial" w:hAnsi="Arial" w:cs="Arial"/>
              </w:rPr>
              <w:t>Chọn → “Mượn”</w:t>
            </w:r>
          </w:p>
        </w:tc>
        <w:tc>
          <w:tcPr>
            <w:tcW w:w="0" w:type="auto"/>
            <w:vAlign w:val="center"/>
            <w:hideMark/>
          </w:tcPr>
          <w:p w14:paraId="2AD0CE87" w14:textId="77777777" w:rsidR="00844F0F" w:rsidRPr="00844F0F" w:rsidRDefault="00844F0F" w:rsidP="00844F0F">
            <w:pPr>
              <w:rPr>
                <w:rFonts w:ascii="Arial" w:hAnsi="Arial" w:cs="Arial"/>
              </w:rPr>
            </w:pPr>
            <w:r w:rsidRPr="00844F0F">
              <w:rPr>
                <w:rFonts w:ascii="Arial" w:hAnsi="Arial" w:cs="Arial"/>
              </w:rPr>
              <w:t>Thông báo “Sách đã được mượn hết”</w:t>
            </w:r>
          </w:p>
        </w:tc>
      </w:tr>
    </w:tbl>
    <w:p w14:paraId="7F7DEA15" w14:textId="77777777" w:rsidR="00844F0F" w:rsidRPr="00985743" w:rsidRDefault="00844F0F">
      <w:pPr>
        <w:rPr>
          <w:rFonts w:ascii="Arial" w:hAnsi="Arial" w:cs="Arial"/>
          <w:b/>
          <w:bCs/>
          <w:color w:val="EE0000"/>
          <w:sz w:val="32"/>
          <w:szCs w:val="32"/>
        </w:rPr>
      </w:pPr>
    </w:p>
    <w:p w14:paraId="30DBDE7A" w14:textId="524EFF7C" w:rsidR="00844F0F" w:rsidRPr="00985743" w:rsidRDefault="00B96AE7">
      <w:pPr>
        <w:rPr>
          <w:rFonts w:ascii="Arial" w:hAnsi="Arial" w:cs="Arial"/>
          <w:b/>
          <w:bCs/>
          <w:color w:val="EE0000"/>
          <w:sz w:val="32"/>
          <w:szCs w:val="32"/>
        </w:rPr>
      </w:pPr>
      <w:r w:rsidRPr="00985743">
        <w:rPr>
          <w:rFonts w:ascii="Arial" w:hAnsi="Arial" w:cs="Arial"/>
          <w:b/>
          <w:bCs/>
          <w:color w:val="EE0000"/>
          <w:sz w:val="32"/>
          <w:szCs w:val="32"/>
        </w:rPr>
        <w:t>5. Gia hạn mượn sách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gridCol w:w="1435"/>
        <w:gridCol w:w="1722"/>
        <w:gridCol w:w="1064"/>
        <w:gridCol w:w="1729"/>
        <w:gridCol w:w="2199"/>
      </w:tblGrid>
      <w:tr w:rsidR="00B96AE7" w:rsidRPr="00B96AE7" w14:paraId="091A58EE" w14:textId="77777777">
        <w:trPr>
          <w:tblHeader/>
          <w:tblCellSpacing w:w="15" w:type="dxa"/>
        </w:trPr>
        <w:tc>
          <w:tcPr>
            <w:tcW w:w="0" w:type="auto"/>
            <w:vAlign w:val="center"/>
            <w:hideMark/>
          </w:tcPr>
          <w:p w14:paraId="7AD7D00B" w14:textId="77777777" w:rsidR="00B96AE7" w:rsidRPr="00B96AE7" w:rsidRDefault="00B96AE7" w:rsidP="00B96AE7">
            <w:pPr>
              <w:rPr>
                <w:rFonts w:ascii="Arial" w:hAnsi="Arial" w:cs="Arial"/>
                <w:b/>
                <w:bCs/>
              </w:rPr>
            </w:pPr>
            <w:r w:rsidRPr="00B96AE7">
              <w:rPr>
                <w:rFonts w:ascii="Arial" w:hAnsi="Arial" w:cs="Arial"/>
                <w:b/>
                <w:bCs/>
              </w:rPr>
              <w:lastRenderedPageBreak/>
              <w:t>STT</w:t>
            </w:r>
          </w:p>
        </w:tc>
        <w:tc>
          <w:tcPr>
            <w:tcW w:w="0" w:type="auto"/>
            <w:vAlign w:val="center"/>
            <w:hideMark/>
          </w:tcPr>
          <w:p w14:paraId="44553D18" w14:textId="77777777" w:rsidR="00B96AE7" w:rsidRPr="00B96AE7" w:rsidRDefault="00B96AE7" w:rsidP="00B96AE7">
            <w:pPr>
              <w:rPr>
                <w:rFonts w:ascii="Arial" w:hAnsi="Arial" w:cs="Arial"/>
                <w:b/>
                <w:bCs/>
              </w:rPr>
            </w:pPr>
            <w:r w:rsidRPr="00B96AE7">
              <w:rPr>
                <w:rFonts w:ascii="Arial" w:hAnsi="Arial" w:cs="Arial"/>
                <w:b/>
                <w:bCs/>
              </w:rPr>
              <w:t>Tên Test Case</w:t>
            </w:r>
          </w:p>
        </w:tc>
        <w:tc>
          <w:tcPr>
            <w:tcW w:w="0" w:type="auto"/>
            <w:vAlign w:val="center"/>
            <w:hideMark/>
          </w:tcPr>
          <w:p w14:paraId="15158861" w14:textId="77777777" w:rsidR="00B96AE7" w:rsidRPr="00B96AE7" w:rsidRDefault="00B96AE7" w:rsidP="00B96AE7">
            <w:pPr>
              <w:rPr>
                <w:rFonts w:ascii="Arial" w:hAnsi="Arial" w:cs="Arial"/>
                <w:b/>
                <w:bCs/>
              </w:rPr>
            </w:pPr>
            <w:r w:rsidRPr="00B96AE7">
              <w:rPr>
                <w:rFonts w:ascii="Arial" w:hAnsi="Arial" w:cs="Arial"/>
                <w:b/>
                <w:bCs/>
              </w:rPr>
              <w:t>Mục tiêu</w:t>
            </w:r>
          </w:p>
        </w:tc>
        <w:tc>
          <w:tcPr>
            <w:tcW w:w="0" w:type="auto"/>
            <w:vAlign w:val="center"/>
            <w:hideMark/>
          </w:tcPr>
          <w:p w14:paraId="761DAFBA" w14:textId="77777777" w:rsidR="00B96AE7" w:rsidRPr="00B96AE7" w:rsidRDefault="00B96AE7" w:rsidP="00B96AE7">
            <w:pPr>
              <w:rPr>
                <w:rFonts w:ascii="Arial" w:hAnsi="Arial" w:cs="Arial"/>
                <w:b/>
                <w:bCs/>
              </w:rPr>
            </w:pPr>
            <w:r w:rsidRPr="00B96AE7">
              <w:rPr>
                <w:rFonts w:ascii="Arial" w:hAnsi="Arial" w:cs="Arial"/>
                <w:b/>
                <w:bCs/>
              </w:rPr>
              <w:t>Dữ liệu đầu vào</w:t>
            </w:r>
          </w:p>
        </w:tc>
        <w:tc>
          <w:tcPr>
            <w:tcW w:w="0" w:type="auto"/>
            <w:vAlign w:val="center"/>
            <w:hideMark/>
          </w:tcPr>
          <w:p w14:paraId="6BEB5F24" w14:textId="77777777" w:rsidR="00B96AE7" w:rsidRPr="00B96AE7" w:rsidRDefault="00B96AE7" w:rsidP="00B96AE7">
            <w:pPr>
              <w:rPr>
                <w:rFonts w:ascii="Arial" w:hAnsi="Arial" w:cs="Arial"/>
                <w:b/>
                <w:bCs/>
              </w:rPr>
            </w:pPr>
            <w:r w:rsidRPr="00B96AE7">
              <w:rPr>
                <w:rFonts w:ascii="Arial" w:hAnsi="Arial" w:cs="Arial"/>
                <w:b/>
                <w:bCs/>
              </w:rPr>
              <w:t>Các bước</w:t>
            </w:r>
          </w:p>
        </w:tc>
        <w:tc>
          <w:tcPr>
            <w:tcW w:w="0" w:type="auto"/>
            <w:vAlign w:val="center"/>
            <w:hideMark/>
          </w:tcPr>
          <w:p w14:paraId="3FADC98F" w14:textId="77777777" w:rsidR="00B96AE7" w:rsidRPr="00B96AE7" w:rsidRDefault="00B96AE7" w:rsidP="00B96AE7">
            <w:pPr>
              <w:rPr>
                <w:rFonts w:ascii="Arial" w:hAnsi="Arial" w:cs="Arial"/>
                <w:b/>
                <w:bCs/>
              </w:rPr>
            </w:pPr>
            <w:r w:rsidRPr="00B96AE7">
              <w:rPr>
                <w:rFonts w:ascii="Arial" w:hAnsi="Arial" w:cs="Arial"/>
                <w:b/>
                <w:bCs/>
              </w:rPr>
              <w:t>Kết quả mong đợi</w:t>
            </w:r>
          </w:p>
        </w:tc>
      </w:tr>
      <w:tr w:rsidR="00B96AE7" w:rsidRPr="00B96AE7" w14:paraId="7C4EDDEC" w14:textId="77777777">
        <w:trPr>
          <w:tblCellSpacing w:w="15" w:type="dxa"/>
        </w:trPr>
        <w:tc>
          <w:tcPr>
            <w:tcW w:w="0" w:type="auto"/>
            <w:vAlign w:val="center"/>
            <w:hideMark/>
          </w:tcPr>
          <w:p w14:paraId="52D25E1A" w14:textId="77777777" w:rsidR="00B96AE7" w:rsidRPr="00B96AE7" w:rsidRDefault="00B96AE7" w:rsidP="00B96AE7">
            <w:pPr>
              <w:rPr>
                <w:rFonts w:ascii="Arial" w:hAnsi="Arial" w:cs="Arial"/>
              </w:rPr>
            </w:pPr>
            <w:r w:rsidRPr="00B96AE7">
              <w:rPr>
                <w:rFonts w:ascii="Arial" w:hAnsi="Arial" w:cs="Arial"/>
              </w:rPr>
              <w:t>1</w:t>
            </w:r>
          </w:p>
        </w:tc>
        <w:tc>
          <w:tcPr>
            <w:tcW w:w="0" w:type="auto"/>
            <w:vAlign w:val="center"/>
            <w:hideMark/>
          </w:tcPr>
          <w:p w14:paraId="6B70FBC3" w14:textId="77777777" w:rsidR="00B96AE7" w:rsidRPr="00B96AE7" w:rsidRDefault="00B96AE7" w:rsidP="00B96AE7">
            <w:pPr>
              <w:rPr>
                <w:rFonts w:ascii="Arial" w:hAnsi="Arial" w:cs="Arial"/>
              </w:rPr>
            </w:pPr>
            <w:r w:rsidRPr="00B96AE7">
              <w:rPr>
                <w:rFonts w:ascii="Arial" w:hAnsi="Arial" w:cs="Arial"/>
              </w:rPr>
              <w:t>Gia hạn hợp lệ</w:t>
            </w:r>
          </w:p>
        </w:tc>
        <w:tc>
          <w:tcPr>
            <w:tcW w:w="0" w:type="auto"/>
            <w:vAlign w:val="center"/>
            <w:hideMark/>
          </w:tcPr>
          <w:p w14:paraId="68774C64" w14:textId="77777777" w:rsidR="00B96AE7" w:rsidRPr="00B96AE7" w:rsidRDefault="00B96AE7" w:rsidP="00B96AE7">
            <w:pPr>
              <w:rPr>
                <w:rFonts w:ascii="Arial" w:hAnsi="Arial" w:cs="Arial"/>
              </w:rPr>
            </w:pPr>
            <w:r w:rsidRPr="00B96AE7">
              <w:rPr>
                <w:rFonts w:ascii="Arial" w:hAnsi="Arial" w:cs="Arial"/>
              </w:rPr>
              <w:t>Kiểm tra gia hạn khi chưa quá hạn</w:t>
            </w:r>
          </w:p>
        </w:tc>
        <w:tc>
          <w:tcPr>
            <w:tcW w:w="0" w:type="auto"/>
            <w:vAlign w:val="center"/>
            <w:hideMark/>
          </w:tcPr>
          <w:p w14:paraId="43BA8F8A" w14:textId="77777777" w:rsidR="00B96AE7" w:rsidRPr="00B96AE7" w:rsidRDefault="00B96AE7" w:rsidP="00B96AE7">
            <w:pPr>
              <w:rPr>
                <w:rFonts w:ascii="Arial" w:hAnsi="Arial" w:cs="Arial"/>
              </w:rPr>
            </w:pPr>
            <w:r w:rsidRPr="00B96AE7">
              <w:rPr>
                <w:rFonts w:ascii="Arial" w:hAnsi="Arial" w:cs="Arial"/>
              </w:rPr>
              <w:t>Mã phiếu: P001</w:t>
            </w:r>
          </w:p>
        </w:tc>
        <w:tc>
          <w:tcPr>
            <w:tcW w:w="0" w:type="auto"/>
            <w:vAlign w:val="center"/>
            <w:hideMark/>
          </w:tcPr>
          <w:p w14:paraId="67217A98" w14:textId="77777777" w:rsidR="00B96AE7" w:rsidRPr="00B96AE7" w:rsidRDefault="00B96AE7" w:rsidP="00B96AE7">
            <w:pPr>
              <w:rPr>
                <w:rFonts w:ascii="Arial" w:hAnsi="Arial" w:cs="Arial"/>
              </w:rPr>
            </w:pPr>
            <w:r w:rsidRPr="00B96AE7">
              <w:rPr>
                <w:rFonts w:ascii="Arial" w:hAnsi="Arial" w:cs="Arial"/>
              </w:rPr>
              <w:t>Vào danh sách mượn → “Gia hạn”</w:t>
            </w:r>
          </w:p>
        </w:tc>
        <w:tc>
          <w:tcPr>
            <w:tcW w:w="0" w:type="auto"/>
            <w:vAlign w:val="center"/>
            <w:hideMark/>
          </w:tcPr>
          <w:p w14:paraId="0A6914C7" w14:textId="77777777" w:rsidR="00B96AE7" w:rsidRPr="00B96AE7" w:rsidRDefault="00B96AE7" w:rsidP="00B96AE7">
            <w:pPr>
              <w:rPr>
                <w:rFonts w:ascii="Arial" w:hAnsi="Arial" w:cs="Arial"/>
              </w:rPr>
            </w:pPr>
            <w:r w:rsidRPr="00B96AE7">
              <w:rPr>
                <w:rFonts w:ascii="Arial" w:hAnsi="Arial" w:cs="Arial"/>
              </w:rPr>
              <w:t>Thông báo “Gia hạn thành công”</w:t>
            </w:r>
          </w:p>
        </w:tc>
      </w:tr>
      <w:tr w:rsidR="00B96AE7" w:rsidRPr="00B96AE7" w14:paraId="7AAA5427" w14:textId="77777777">
        <w:trPr>
          <w:tblCellSpacing w:w="15" w:type="dxa"/>
        </w:trPr>
        <w:tc>
          <w:tcPr>
            <w:tcW w:w="0" w:type="auto"/>
            <w:vAlign w:val="center"/>
            <w:hideMark/>
          </w:tcPr>
          <w:p w14:paraId="78A49972" w14:textId="77777777" w:rsidR="00B96AE7" w:rsidRPr="00B96AE7" w:rsidRDefault="00B96AE7" w:rsidP="00B96AE7">
            <w:pPr>
              <w:rPr>
                <w:rFonts w:ascii="Arial" w:hAnsi="Arial" w:cs="Arial"/>
              </w:rPr>
            </w:pPr>
            <w:r w:rsidRPr="00B96AE7">
              <w:rPr>
                <w:rFonts w:ascii="Arial" w:hAnsi="Arial" w:cs="Arial"/>
              </w:rPr>
              <w:t>2</w:t>
            </w:r>
          </w:p>
        </w:tc>
        <w:tc>
          <w:tcPr>
            <w:tcW w:w="0" w:type="auto"/>
            <w:vAlign w:val="center"/>
            <w:hideMark/>
          </w:tcPr>
          <w:p w14:paraId="5D9FAE36" w14:textId="77777777" w:rsidR="00B96AE7" w:rsidRPr="00B96AE7" w:rsidRDefault="00B96AE7" w:rsidP="00B96AE7">
            <w:pPr>
              <w:rPr>
                <w:rFonts w:ascii="Arial" w:hAnsi="Arial" w:cs="Arial"/>
              </w:rPr>
            </w:pPr>
            <w:r w:rsidRPr="00B96AE7">
              <w:rPr>
                <w:rFonts w:ascii="Arial" w:hAnsi="Arial" w:cs="Arial"/>
              </w:rPr>
              <w:t>Gia hạn khi quá hạn</w:t>
            </w:r>
          </w:p>
        </w:tc>
        <w:tc>
          <w:tcPr>
            <w:tcW w:w="0" w:type="auto"/>
            <w:vAlign w:val="center"/>
            <w:hideMark/>
          </w:tcPr>
          <w:p w14:paraId="51EB3AF0" w14:textId="77777777" w:rsidR="00B96AE7" w:rsidRPr="00B96AE7" w:rsidRDefault="00B96AE7" w:rsidP="00B96AE7">
            <w:pPr>
              <w:rPr>
                <w:rFonts w:ascii="Arial" w:hAnsi="Arial" w:cs="Arial"/>
              </w:rPr>
            </w:pPr>
            <w:r w:rsidRPr="00B96AE7">
              <w:rPr>
                <w:rFonts w:ascii="Arial" w:hAnsi="Arial" w:cs="Arial"/>
              </w:rPr>
              <w:t>Kiểm tra xử lý khi quá hạn</w:t>
            </w:r>
          </w:p>
        </w:tc>
        <w:tc>
          <w:tcPr>
            <w:tcW w:w="0" w:type="auto"/>
            <w:vAlign w:val="center"/>
            <w:hideMark/>
          </w:tcPr>
          <w:p w14:paraId="4840E38D" w14:textId="77777777" w:rsidR="00B96AE7" w:rsidRPr="00B96AE7" w:rsidRDefault="00B96AE7" w:rsidP="00B96AE7">
            <w:pPr>
              <w:rPr>
                <w:rFonts w:ascii="Arial" w:hAnsi="Arial" w:cs="Arial"/>
              </w:rPr>
            </w:pPr>
            <w:r w:rsidRPr="00B96AE7">
              <w:rPr>
                <w:rFonts w:ascii="Arial" w:hAnsi="Arial" w:cs="Arial"/>
              </w:rPr>
              <w:t>Mã phiếu: P002</w:t>
            </w:r>
          </w:p>
        </w:tc>
        <w:tc>
          <w:tcPr>
            <w:tcW w:w="0" w:type="auto"/>
            <w:vAlign w:val="center"/>
            <w:hideMark/>
          </w:tcPr>
          <w:p w14:paraId="7C66744E" w14:textId="77777777" w:rsidR="00B96AE7" w:rsidRPr="00B96AE7" w:rsidRDefault="00B96AE7" w:rsidP="00B96AE7">
            <w:pPr>
              <w:rPr>
                <w:rFonts w:ascii="Arial" w:hAnsi="Arial" w:cs="Arial"/>
              </w:rPr>
            </w:pPr>
            <w:r w:rsidRPr="00B96AE7">
              <w:rPr>
                <w:rFonts w:ascii="Arial" w:hAnsi="Arial" w:cs="Arial"/>
              </w:rPr>
              <w:t>“Gia hạn”</w:t>
            </w:r>
          </w:p>
        </w:tc>
        <w:tc>
          <w:tcPr>
            <w:tcW w:w="0" w:type="auto"/>
            <w:vAlign w:val="center"/>
            <w:hideMark/>
          </w:tcPr>
          <w:p w14:paraId="0188DD9C" w14:textId="77777777" w:rsidR="00B96AE7" w:rsidRPr="00B96AE7" w:rsidRDefault="00B96AE7" w:rsidP="00B96AE7">
            <w:pPr>
              <w:rPr>
                <w:rFonts w:ascii="Arial" w:hAnsi="Arial" w:cs="Arial"/>
              </w:rPr>
            </w:pPr>
            <w:r w:rsidRPr="00B96AE7">
              <w:rPr>
                <w:rFonts w:ascii="Arial" w:hAnsi="Arial" w:cs="Arial"/>
              </w:rPr>
              <w:t>Thông báo “Không thể gia hạn – đã quá hạn”</w:t>
            </w:r>
          </w:p>
        </w:tc>
      </w:tr>
      <w:tr w:rsidR="00B96AE7" w:rsidRPr="00B96AE7" w14:paraId="0DC0E3FE" w14:textId="77777777">
        <w:trPr>
          <w:tblCellSpacing w:w="15" w:type="dxa"/>
        </w:trPr>
        <w:tc>
          <w:tcPr>
            <w:tcW w:w="0" w:type="auto"/>
            <w:vAlign w:val="center"/>
            <w:hideMark/>
          </w:tcPr>
          <w:p w14:paraId="736B5BFE" w14:textId="77777777" w:rsidR="00B96AE7" w:rsidRPr="00B96AE7" w:rsidRDefault="00B96AE7" w:rsidP="00B96AE7">
            <w:pPr>
              <w:rPr>
                <w:rFonts w:ascii="Arial" w:hAnsi="Arial" w:cs="Arial"/>
              </w:rPr>
            </w:pPr>
            <w:r w:rsidRPr="00B96AE7">
              <w:rPr>
                <w:rFonts w:ascii="Arial" w:hAnsi="Arial" w:cs="Arial"/>
              </w:rPr>
              <w:t>3</w:t>
            </w:r>
          </w:p>
        </w:tc>
        <w:tc>
          <w:tcPr>
            <w:tcW w:w="0" w:type="auto"/>
            <w:vAlign w:val="center"/>
            <w:hideMark/>
          </w:tcPr>
          <w:p w14:paraId="78B5265E" w14:textId="77777777" w:rsidR="00B96AE7" w:rsidRPr="00B96AE7" w:rsidRDefault="00B96AE7" w:rsidP="00B96AE7">
            <w:pPr>
              <w:rPr>
                <w:rFonts w:ascii="Arial" w:hAnsi="Arial" w:cs="Arial"/>
              </w:rPr>
            </w:pPr>
            <w:r w:rsidRPr="00B96AE7">
              <w:rPr>
                <w:rFonts w:ascii="Arial" w:hAnsi="Arial" w:cs="Arial"/>
              </w:rPr>
              <w:t>Gia hạn sách không tồn tại</w:t>
            </w:r>
          </w:p>
        </w:tc>
        <w:tc>
          <w:tcPr>
            <w:tcW w:w="0" w:type="auto"/>
            <w:vAlign w:val="center"/>
            <w:hideMark/>
          </w:tcPr>
          <w:p w14:paraId="588DD12B" w14:textId="77777777" w:rsidR="00B96AE7" w:rsidRPr="00B96AE7" w:rsidRDefault="00B96AE7" w:rsidP="00B96AE7">
            <w:pPr>
              <w:rPr>
                <w:rFonts w:ascii="Arial" w:hAnsi="Arial" w:cs="Arial"/>
              </w:rPr>
            </w:pPr>
            <w:r w:rsidRPr="00B96AE7">
              <w:rPr>
                <w:rFonts w:ascii="Arial" w:hAnsi="Arial" w:cs="Arial"/>
              </w:rPr>
              <w:t>Kiểm tra input không hợp lệ</w:t>
            </w:r>
          </w:p>
        </w:tc>
        <w:tc>
          <w:tcPr>
            <w:tcW w:w="0" w:type="auto"/>
            <w:vAlign w:val="center"/>
            <w:hideMark/>
          </w:tcPr>
          <w:p w14:paraId="539E438C" w14:textId="77777777" w:rsidR="00B96AE7" w:rsidRPr="00B96AE7" w:rsidRDefault="00B96AE7" w:rsidP="00B96AE7">
            <w:pPr>
              <w:rPr>
                <w:rFonts w:ascii="Arial" w:hAnsi="Arial" w:cs="Arial"/>
              </w:rPr>
            </w:pPr>
            <w:r w:rsidRPr="00B96AE7">
              <w:rPr>
                <w:rFonts w:ascii="Arial" w:hAnsi="Arial" w:cs="Arial"/>
              </w:rPr>
              <w:t>Mã phiếu: P999</w:t>
            </w:r>
          </w:p>
        </w:tc>
        <w:tc>
          <w:tcPr>
            <w:tcW w:w="0" w:type="auto"/>
            <w:vAlign w:val="center"/>
            <w:hideMark/>
          </w:tcPr>
          <w:p w14:paraId="79924565" w14:textId="77777777" w:rsidR="00B96AE7" w:rsidRPr="00B96AE7" w:rsidRDefault="00B96AE7" w:rsidP="00B96AE7">
            <w:pPr>
              <w:rPr>
                <w:rFonts w:ascii="Arial" w:hAnsi="Arial" w:cs="Arial"/>
              </w:rPr>
            </w:pPr>
            <w:r w:rsidRPr="00B96AE7">
              <w:rPr>
                <w:rFonts w:ascii="Arial" w:hAnsi="Arial" w:cs="Arial"/>
              </w:rPr>
              <w:t>Nhập thủ công → “Gia hạn”</w:t>
            </w:r>
          </w:p>
        </w:tc>
        <w:tc>
          <w:tcPr>
            <w:tcW w:w="0" w:type="auto"/>
            <w:vAlign w:val="center"/>
            <w:hideMark/>
          </w:tcPr>
          <w:p w14:paraId="7B7D3756" w14:textId="77777777" w:rsidR="00B96AE7" w:rsidRPr="00B96AE7" w:rsidRDefault="00B96AE7" w:rsidP="00B96AE7">
            <w:pPr>
              <w:rPr>
                <w:rFonts w:ascii="Arial" w:hAnsi="Arial" w:cs="Arial"/>
              </w:rPr>
            </w:pPr>
            <w:r w:rsidRPr="00B96AE7">
              <w:rPr>
                <w:rFonts w:ascii="Arial" w:hAnsi="Arial" w:cs="Arial"/>
              </w:rPr>
              <w:t>Hiển thị lỗi “Phiếu mượn không tồn tại”</w:t>
            </w:r>
          </w:p>
        </w:tc>
      </w:tr>
    </w:tbl>
    <w:p w14:paraId="0FE7C74D" w14:textId="77777777" w:rsidR="00B96AE7" w:rsidRPr="00985743" w:rsidRDefault="00B96AE7">
      <w:pPr>
        <w:rPr>
          <w:rFonts w:ascii="Arial" w:hAnsi="Arial" w:cs="Arial"/>
        </w:rPr>
      </w:pPr>
    </w:p>
    <w:p w14:paraId="1CDF1F2E" w14:textId="71DFFC7F" w:rsidR="00B96AE7" w:rsidRPr="00985743" w:rsidRDefault="00B96AE7">
      <w:pPr>
        <w:rPr>
          <w:rFonts w:ascii="Arial" w:hAnsi="Arial" w:cs="Arial"/>
          <w:b/>
          <w:bCs/>
          <w:color w:val="EE0000"/>
          <w:sz w:val="32"/>
          <w:szCs w:val="32"/>
        </w:rPr>
      </w:pPr>
      <w:r w:rsidRPr="00985743">
        <w:rPr>
          <w:rFonts w:ascii="Arial" w:hAnsi="Arial" w:cs="Arial"/>
          <w:b/>
          <w:bCs/>
          <w:color w:val="EE0000"/>
          <w:sz w:val="32"/>
          <w:szCs w:val="32"/>
        </w:rPr>
        <w:t>6. Quản lý sách (thủ thư)</w:t>
      </w:r>
    </w:p>
    <w:p w14:paraId="1C6D5B57" w14:textId="77777777" w:rsidR="00B96AE7" w:rsidRPr="00985743" w:rsidRDefault="00B96AE7">
      <w:pPr>
        <w:rPr>
          <w:rFonts w:ascii="Arial" w:hAnsi="Arial" w:cs="Arial"/>
        </w:rPr>
      </w:pPr>
    </w:p>
    <w:p w14:paraId="3ACD78EB" w14:textId="77777777" w:rsidR="00B96AE7" w:rsidRPr="00985743" w:rsidRDefault="00B96AE7">
      <w:pPr>
        <w:rPr>
          <w:rFonts w:ascii="Arial" w:hAnsi="Arial" w:cs="Arial"/>
        </w:rPr>
      </w:pPr>
    </w:p>
    <w:p w14:paraId="03698961" w14:textId="77777777" w:rsidR="00B96AE7" w:rsidRPr="00985743" w:rsidRDefault="00B96AE7">
      <w:pPr>
        <w:rPr>
          <w:rFonts w:ascii="Arial" w:hAnsi="Arial" w:cs="Arial"/>
        </w:rPr>
      </w:pPr>
    </w:p>
    <w:p w14:paraId="4D6CA15C" w14:textId="77777777" w:rsidR="00B96AE7" w:rsidRPr="00985743" w:rsidRDefault="00B96AE7">
      <w:pPr>
        <w:rPr>
          <w:rFonts w:ascii="Arial" w:hAnsi="Arial" w:cs="Arial"/>
        </w:rPr>
      </w:pPr>
    </w:p>
    <w:p w14:paraId="04F24973" w14:textId="77777777" w:rsidR="00B96AE7" w:rsidRPr="00985743" w:rsidRDefault="00B96AE7">
      <w:pPr>
        <w:rPr>
          <w:rFonts w:ascii="Arial" w:hAnsi="Arial" w:cs="Arial"/>
        </w:rPr>
      </w:pPr>
    </w:p>
    <w:p w14:paraId="1B95549A" w14:textId="77777777" w:rsidR="00B96AE7" w:rsidRPr="00985743" w:rsidRDefault="00B96AE7">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
        <w:gridCol w:w="1261"/>
        <w:gridCol w:w="1650"/>
        <w:gridCol w:w="1457"/>
        <w:gridCol w:w="1626"/>
        <w:gridCol w:w="2154"/>
      </w:tblGrid>
      <w:tr w:rsidR="00B96AE7" w:rsidRPr="00B96AE7" w14:paraId="52BCA2D8" w14:textId="77777777">
        <w:trPr>
          <w:tblHeader/>
          <w:tblCellSpacing w:w="15" w:type="dxa"/>
        </w:trPr>
        <w:tc>
          <w:tcPr>
            <w:tcW w:w="0" w:type="auto"/>
            <w:vAlign w:val="center"/>
            <w:hideMark/>
          </w:tcPr>
          <w:p w14:paraId="07BEF416" w14:textId="77777777" w:rsidR="00B96AE7" w:rsidRPr="00B96AE7" w:rsidRDefault="00B96AE7" w:rsidP="00B96AE7">
            <w:pPr>
              <w:rPr>
                <w:rFonts w:ascii="Arial" w:hAnsi="Arial" w:cs="Arial"/>
                <w:b/>
                <w:bCs/>
              </w:rPr>
            </w:pPr>
            <w:r w:rsidRPr="00B96AE7">
              <w:rPr>
                <w:rFonts w:ascii="Arial" w:hAnsi="Arial" w:cs="Arial"/>
                <w:b/>
                <w:bCs/>
              </w:rPr>
              <w:t>STT</w:t>
            </w:r>
          </w:p>
        </w:tc>
        <w:tc>
          <w:tcPr>
            <w:tcW w:w="0" w:type="auto"/>
            <w:vAlign w:val="center"/>
            <w:hideMark/>
          </w:tcPr>
          <w:p w14:paraId="43A6960E" w14:textId="77777777" w:rsidR="00B96AE7" w:rsidRPr="00B96AE7" w:rsidRDefault="00B96AE7" w:rsidP="00B96AE7">
            <w:pPr>
              <w:rPr>
                <w:rFonts w:ascii="Arial" w:hAnsi="Arial" w:cs="Arial"/>
                <w:b/>
                <w:bCs/>
              </w:rPr>
            </w:pPr>
            <w:r w:rsidRPr="00B96AE7">
              <w:rPr>
                <w:rFonts w:ascii="Arial" w:hAnsi="Arial" w:cs="Arial"/>
                <w:b/>
                <w:bCs/>
              </w:rPr>
              <w:t>Tên Test Case</w:t>
            </w:r>
          </w:p>
        </w:tc>
        <w:tc>
          <w:tcPr>
            <w:tcW w:w="0" w:type="auto"/>
            <w:vAlign w:val="center"/>
            <w:hideMark/>
          </w:tcPr>
          <w:p w14:paraId="68D77B6A" w14:textId="77777777" w:rsidR="00B96AE7" w:rsidRPr="00B96AE7" w:rsidRDefault="00B96AE7" w:rsidP="00B96AE7">
            <w:pPr>
              <w:rPr>
                <w:rFonts w:ascii="Arial" w:hAnsi="Arial" w:cs="Arial"/>
                <w:b/>
                <w:bCs/>
              </w:rPr>
            </w:pPr>
            <w:r w:rsidRPr="00B96AE7">
              <w:rPr>
                <w:rFonts w:ascii="Arial" w:hAnsi="Arial" w:cs="Arial"/>
                <w:b/>
                <w:bCs/>
              </w:rPr>
              <w:t>Mục tiêu</w:t>
            </w:r>
          </w:p>
        </w:tc>
        <w:tc>
          <w:tcPr>
            <w:tcW w:w="0" w:type="auto"/>
            <w:vAlign w:val="center"/>
            <w:hideMark/>
          </w:tcPr>
          <w:p w14:paraId="2DA673AA" w14:textId="77777777" w:rsidR="00B96AE7" w:rsidRPr="00B96AE7" w:rsidRDefault="00B96AE7" w:rsidP="00B96AE7">
            <w:pPr>
              <w:rPr>
                <w:rFonts w:ascii="Arial" w:hAnsi="Arial" w:cs="Arial"/>
                <w:b/>
                <w:bCs/>
              </w:rPr>
            </w:pPr>
            <w:r w:rsidRPr="00B96AE7">
              <w:rPr>
                <w:rFonts w:ascii="Arial" w:hAnsi="Arial" w:cs="Arial"/>
                <w:b/>
                <w:bCs/>
              </w:rPr>
              <w:t>Dữ liệu đầu vào</w:t>
            </w:r>
          </w:p>
        </w:tc>
        <w:tc>
          <w:tcPr>
            <w:tcW w:w="0" w:type="auto"/>
            <w:vAlign w:val="center"/>
            <w:hideMark/>
          </w:tcPr>
          <w:p w14:paraId="65B018A6" w14:textId="77777777" w:rsidR="00B96AE7" w:rsidRPr="00B96AE7" w:rsidRDefault="00B96AE7" w:rsidP="00B96AE7">
            <w:pPr>
              <w:rPr>
                <w:rFonts w:ascii="Arial" w:hAnsi="Arial" w:cs="Arial"/>
                <w:b/>
                <w:bCs/>
              </w:rPr>
            </w:pPr>
            <w:r w:rsidRPr="00B96AE7">
              <w:rPr>
                <w:rFonts w:ascii="Arial" w:hAnsi="Arial" w:cs="Arial"/>
                <w:b/>
                <w:bCs/>
              </w:rPr>
              <w:t>Các bước</w:t>
            </w:r>
          </w:p>
        </w:tc>
        <w:tc>
          <w:tcPr>
            <w:tcW w:w="0" w:type="auto"/>
            <w:vAlign w:val="center"/>
            <w:hideMark/>
          </w:tcPr>
          <w:p w14:paraId="2FAE749E" w14:textId="77777777" w:rsidR="00B96AE7" w:rsidRPr="00B96AE7" w:rsidRDefault="00B96AE7" w:rsidP="00B96AE7">
            <w:pPr>
              <w:rPr>
                <w:rFonts w:ascii="Arial" w:hAnsi="Arial" w:cs="Arial"/>
                <w:b/>
                <w:bCs/>
              </w:rPr>
            </w:pPr>
            <w:r w:rsidRPr="00B96AE7">
              <w:rPr>
                <w:rFonts w:ascii="Arial" w:hAnsi="Arial" w:cs="Arial"/>
                <w:b/>
                <w:bCs/>
              </w:rPr>
              <w:t>Kết quả mong đợi</w:t>
            </w:r>
          </w:p>
        </w:tc>
      </w:tr>
      <w:tr w:rsidR="00B96AE7" w:rsidRPr="00B96AE7" w14:paraId="68EC24C3" w14:textId="77777777">
        <w:trPr>
          <w:tblCellSpacing w:w="15" w:type="dxa"/>
        </w:trPr>
        <w:tc>
          <w:tcPr>
            <w:tcW w:w="0" w:type="auto"/>
            <w:vAlign w:val="center"/>
            <w:hideMark/>
          </w:tcPr>
          <w:p w14:paraId="29C02351" w14:textId="77777777" w:rsidR="00B96AE7" w:rsidRPr="00B96AE7" w:rsidRDefault="00B96AE7" w:rsidP="00B96AE7">
            <w:pPr>
              <w:rPr>
                <w:rFonts w:ascii="Arial" w:hAnsi="Arial" w:cs="Arial"/>
              </w:rPr>
            </w:pPr>
            <w:r w:rsidRPr="00B96AE7">
              <w:rPr>
                <w:rFonts w:ascii="Arial" w:hAnsi="Arial" w:cs="Arial"/>
              </w:rPr>
              <w:t>1</w:t>
            </w:r>
          </w:p>
        </w:tc>
        <w:tc>
          <w:tcPr>
            <w:tcW w:w="0" w:type="auto"/>
            <w:vAlign w:val="center"/>
            <w:hideMark/>
          </w:tcPr>
          <w:p w14:paraId="4B17B504" w14:textId="77777777" w:rsidR="00B96AE7" w:rsidRPr="00B96AE7" w:rsidRDefault="00B96AE7" w:rsidP="00B96AE7">
            <w:pPr>
              <w:rPr>
                <w:rFonts w:ascii="Arial" w:hAnsi="Arial" w:cs="Arial"/>
              </w:rPr>
            </w:pPr>
            <w:r w:rsidRPr="00B96AE7">
              <w:rPr>
                <w:rFonts w:ascii="Arial" w:hAnsi="Arial" w:cs="Arial"/>
              </w:rPr>
              <w:t>Thêm sách hợp lệ</w:t>
            </w:r>
          </w:p>
        </w:tc>
        <w:tc>
          <w:tcPr>
            <w:tcW w:w="0" w:type="auto"/>
            <w:vAlign w:val="center"/>
            <w:hideMark/>
          </w:tcPr>
          <w:p w14:paraId="67882514" w14:textId="77777777" w:rsidR="00B96AE7" w:rsidRPr="00B96AE7" w:rsidRDefault="00B96AE7" w:rsidP="00B96AE7">
            <w:pPr>
              <w:rPr>
                <w:rFonts w:ascii="Arial" w:hAnsi="Arial" w:cs="Arial"/>
              </w:rPr>
            </w:pPr>
            <w:r w:rsidRPr="00B96AE7">
              <w:rPr>
                <w:rFonts w:ascii="Arial" w:hAnsi="Arial" w:cs="Arial"/>
              </w:rPr>
              <w:t>Kiểm tra thêm mới sách</w:t>
            </w:r>
          </w:p>
        </w:tc>
        <w:tc>
          <w:tcPr>
            <w:tcW w:w="0" w:type="auto"/>
            <w:vAlign w:val="center"/>
            <w:hideMark/>
          </w:tcPr>
          <w:p w14:paraId="6D036D2B" w14:textId="77777777" w:rsidR="00B96AE7" w:rsidRPr="00B96AE7" w:rsidRDefault="00B96AE7" w:rsidP="00B96AE7">
            <w:pPr>
              <w:rPr>
                <w:rFonts w:ascii="Arial" w:hAnsi="Arial" w:cs="Arial"/>
              </w:rPr>
            </w:pPr>
            <w:r w:rsidRPr="00B96AE7">
              <w:rPr>
                <w:rFonts w:ascii="Arial" w:hAnsi="Arial" w:cs="Arial"/>
              </w:rPr>
              <w:t>Nhập đầy đủ thông tin</w:t>
            </w:r>
          </w:p>
        </w:tc>
        <w:tc>
          <w:tcPr>
            <w:tcW w:w="0" w:type="auto"/>
            <w:vAlign w:val="center"/>
            <w:hideMark/>
          </w:tcPr>
          <w:p w14:paraId="378002F5" w14:textId="77777777" w:rsidR="00B96AE7" w:rsidRPr="00B96AE7" w:rsidRDefault="00B96AE7" w:rsidP="00B96AE7">
            <w:pPr>
              <w:rPr>
                <w:rFonts w:ascii="Arial" w:hAnsi="Arial" w:cs="Arial"/>
              </w:rPr>
            </w:pPr>
            <w:r w:rsidRPr="00B96AE7">
              <w:rPr>
                <w:rFonts w:ascii="Arial" w:hAnsi="Arial" w:cs="Arial"/>
              </w:rPr>
              <w:t>Nhấn “Thêm sách”</w:t>
            </w:r>
          </w:p>
        </w:tc>
        <w:tc>
          <w:tcPr>
            <w:tcW w:w="0" w:type="auto"/>
            <w:vAlign w:val="center"/>
            <w:hideMark/>
          </w:tcPr>
          <w:p w14:paraId="44FE400E" w14:textId="77777777" w:rsidR="00B96AE7" w:rsidRPr="00B96AE7" w:rsidRDefault="00B96AE7" w:rsidP="00B96AE7">
            <w:pPr>
              <w:rPr>
                <w:rFonts w:ascii="Arial" w:hAnsi="Arial" w:cs="Arial"/>
              </w:rPr>
            </w:pPr>
            <w:r w:rsidRPr="00B96AE7">
              <w:rPr>
                <w:rFonts w:ascii="Arial" w:hAnsi="Arial" w:cs="Arial"/>
              </w:rPr>
              <w:t>Sách được thêm vào danh sách</w:t>
            </w:r>
          </w:p>
        </w:tc>
      </w:tr>
      <w:tr w:rsidR="00B96AE7" w:rsidRPr="00B96AE7" w14:paraId="59F7B340" w14:textId="77777777">
        <w:trPr>
          <w:tblCellSpacing w:w="15" w:type="dxa"/>
        </w:trPr>
        <w:tc>
          <w:tcPr>
            <w:tcW w:w="0" w:type="auto"/>
            <w:vAlign w:val="center"/>
            <w:hideMark/>
          </w:tcPr>
          <w:p w14:paraId="464B3836" w14:textId="77777777" w:rsidR="00B96AE7" w:rsidRPr="00B96AE7" w:rsidRDefault="00B96AE7" w:rsidP="00B96AE7">
            <w:pPr>
              <w:rPr>
                <w:rFonts w:ascii="Arial" w:hAnsi="Arial" w:cs="Arial"/>
              </w:rPr>
            </w:pPr>
            <w:r w:rsidRPr="00B96AE7">
              <w:rPr>
                <w:rFonts w:ascii="Arial" w:hAnsi="Arial" w:cs="Arial"/>
              </w:rPr>
              <w:t>2</w:t>
            </w:r>
          </w:p>
        </w:tc>
        <w:tc>
          <w:tcPr>
            <w:tcW w:w="0" w:type="auto"/>
            <w:vAlign w:val="center"/>
            <w:hideMark/>
          </w:tcPr>
          <w:p w14:paraId="4EB8549F" w14:textId="77777777" w:rsidR="00B96AE7" w:rsidRPr="00B96AE7" w:rsidRDefault="00B96AE7" w:rsidP="00B96AE7">
            <w:pPr>
              <w:rPr>
                <w:rFonts w:ascii="Arial" w:hAnsi="Arial" w:cs="Arial"/>
              </w:rPr>
            </w:pPr>
            <w:r w:rsidRPr="00B96AE7">
              <w:rPr>
                <w:rFonts w:ascii="Arial" w:hAnsi="Arial" w:cs="Arial"/>
              </w:rPr>
              <w:t>Thiếu thông tin</w:t>
            </w:r>
          </w:p>
        </w:tc>
        <w:tc>
          <w:tcPr>
            <w:tcW w:w="0" w:type="auto"/>
            <w:vAlign w:val="center"/>
            <w:hideMark/>
          </w:tcPr>
          <w:p w14:paraId="10932BE9" w14:textId="77777777" w:rsidR="00B96AE7" w:rsidRPr="00B96AE7" w:rsidRDefault="00B96AE7" w:rsidP="00B96AE7">
            <w:pPr>
              <w:rPr>
                <w:rFonts w:ascii="Arial" w:hAnsi="Arial" w:cs="Arial"/>
              </w:rPr>
            </w:pPr>
            <w:r w:rsidRPr="00B96AE7">
              <w:rPr>
                <w:rFonts w:ascii="Arial" w:hAnsi="Arial" w:cs="Arial"/>
              </w:rPr>
              <w:t>Kiểm tra validate</w:t>
            </w:r>
          </w:p>
        </w:tc>
        <w:tc>
          <w:tcPr>
            <w:tcW w:w="0" w:type="auto"/>
            <w:vAlign w:val="center"/>
            <w:hideMark/>
          </w:tcPr>
          <w:p w14:paraId="79083C71" w14:textId="77777777" w:rsidR="00B96AE7" w:rsidRPr="00B96AE7" w:rsidRDefault="00B96AE7" w:rsidP="00B96AE7">
            <w:pPr>
              <w:rPr>
                <w:rFonts w:ascii="Arial" w:hAnsi="Arial" w:cs="Arial"/>
              </w:rPr>
            </w:pPr>
            <w:r w:rsidRPr="00B96AE7">
              <w:rPr>
                <w:rFonts w:ascii="Arial" w:hAnsi="Arial" w:cs="Arial"/>
              </w:rPr>
              <w:t>Tên sách trống</w:t>
            </w:r>
          </w:p>
        </w:tc>
        <w:tc>
          <w:tcPr>
            <w:tcW w:w="0" w:type="auto"/>
            <w:vAlign w:val="center"/>
            <w:hideMark/>
          </w:tcPr>
          <w:p w14:paraId="4C03C119" w14:textId="77777777" w:rsidR="00B96AE7" w:rsidRPr="00B96AE7" w:rsidRDefault="00B96AE7" w:rsidP="00B96AE7">
            <w:pPr>
              <w:rPr>
                <w:rFonts w:ascii="Arial" w:hAnsi="Arial" w:cs="Arial"/>
              </w:rPr>
            </w:pPr>
            <w:r w:rsidRPr="00B96AE7">
              <w:rPr>
                <w:rFonts w:ascii="Arial" w:hAnsi="Arial" w:cs="Arial"/>
              </w:rPr>
              <w:t>Nhấn “Lưu”</w:t>
            </w:r>
          </w:p>
        </w:tc>
        <w:tc>
          <w:tcPr>
            <w:tcW w:w="0" w:type="auto"/>
            <w:vAlign w:val="center"/>
            <w:hideMark/>
          </w:tcPr>
          <w:p w14:paraId="4713B446" w14:textId="77777777" w:rsidR="00B96AE7" w:rsidRPr="00B96AE7" w:rsidRDefault="00B96AE7" w:rsidP="00B96AE7">
            <w:pPr>
              <w:rPr>
                <w:rFonts w:ascii="Arial" w:hAnsi="Arial" w:cs="Arial"/>
              </w:rPr>
            </w:pPr>
            <w:r w:rsidRPr="00B96AE7">
              <w:rPr>
                <w:rFonts w:ascii="Arial" w:hAnsi="Arial" w:cs="Arial"/>
              </w:rPr>
              <w:t>Cảnh báo “Vui lòng nhập tên sách”</w:t>
            </w:r>
          </w:p>
        </w:tc>
      </w:tr>
      <w:tr w:rsidR="00B96AE7" w:rsidRPr="00B96AE7" w14:paraId="7E026E29" w14:textId="77777777">
        <w:trPr>
          <w:tblCellSpacing w:w="15" w:type="dxa"/>
        </w:trPr>
        <w:tc>
          <w:tcPr>
            <w:tcW w:w="0" w:type="auto"/>
            <w:vAlign w:val="center"/>
            <w:hideMark/>
          </w:tcPr>
          <w:p w14:paraId="0EA48594" w14:textId="77777777" w:rsidR="00B96AE7" w:rsidRPr="00B96AE7" w:rsidRDefault="00B96AE7" w:rsidP="00B96AE7">
            <w:pPr>
              <w:rPr>
                <w:rFonts w:ascii="Arial" w:hAnsi="Arial" w:cs="Arial"/>
              </w:rPr>
            </w:pPr>
            <w:r w:rsidRPr="00B96AE7">
              <w:rPr>
                <w:rFonts w:ascii="Arial" w:hAnsi="Arial" w:cs="Arial"/>
              </w:rPr>
              <w:t>3</w:t>
            </w:r>
          </w:p>
        </w:tc>
        <w:tc>
          <w:tcPr>
            <w:tcW w:w="0" w:type="auto"/>
            <w:vAlign w:val="center"/>
            <w:hideMark/>
          </w:tcPr>
          <w:p w14:paraId="58A544BF" w14:textId="77777777" w:rsidR="00B96AE7" w:rsidRPr="00B96AE7" w:rsidRDefault="00B96AE7" w:rsidP="00B96AE7">
            <w:pPr>
              <w:rPr>
                <w:rFonts w:ascii="Arial" w:hAnsi="Arial" w:cs="Arial"/>
              </w:rPr>
            </w:pPr>
            <w:r w:rsidRPr="00B96AE7">
              <w:rPr>
                <w:rFonts w:ascii="Arial" w:hAnsi="Arial" w:cs="Arial"/>
              </w:rPr>
              <w:t>Xóa sách</w:t>
            </w:r>
          </w:p>
        </w:tc>
        <w:tc>
          <w:tcPr>
            <w:tcW w:w="0" w:type="auto"/>
            <w:vAlign w:val="center"/>
            <w:hideMark/>
          </w:tcPr>
          <w:p w14:paraId="574B4640" w14:textId="77777777" w:rsidR="00B96AE7" w:rsidRPr="00B96AE7" w:rsidRDefault="00B96AE7" w:rsidP="00B96AE7">
            <w:pPr>
              <w:rPr>
                <w:rFonts w:ascii="Arial" w:hAnsi="Arial" w:cs="Arial"/>
              </w:rPr>
            </w:pPr>
            <w:r w:rsidRPr="00B96AE7">
              <w:rPr>
                <w:rFonts w:ascii="Arial" w:hAnsi="Arial" w:cs="Arial"/>
              </w:rPr>
              <w:t>Kiểm tra xóa sách</w:t>
            </w:r>
          </w:p>
        </w:tc>
        <w:tc>
          <w:tcPr>
            <w:tcW w:w="0" w:type="auto"/>
            <w:vAlign w:val="center"/>
            <w:hideMark/>
          </w:tcPr>
          <w:p w14:paraId="7DD2F08B" w14:textId="77777777" w:rsidR="00B96AE7" w:rsidRPr="00B96AE7" w:rsidRDefault="00B96AE7" w:rsidP="00B96AE7">
            <w:pPr>
              <w:rPr>
                <w:rFonts w:ascii="Arial" w:hAnsi="Arial" w:cs="Arial"/>
              </w:rPr>
            </w:pPr>
            <w:r w:rsidRPr="00B96AE7">
              <w:rPr>
                <w:rFonts w:ascii="Arial" w:hAnsi="Arial" w:cs="Arial"/>
              </w:rPr>
              <w:t>Chọn S001</w:t>
            </w:r>
          </w:p>
        </w:tc>
        <w:tc>
          <w:tcPr>
            <w:tcW w:w="0" w:type="auto"/>
            <w:vAlign w:val="center"/>
            <w:hideMark/>
          </w:tcPr>
          <w:p w14:paraId="206308E6" w14:textId="77777777" w:rsidR="00B96AE7" w:rsidRPr="00B96AE7" w:rsidRDefault="00B96AE7" w:rsidP="00B96AE7">
            <w:pPr>
              <w:rPr>
                <w:rFonts w:ascii="Arial" w:hAnsi="Arial" w:cs="Arial"/>
              </w:rPr>
            </w:pPr>
            <w:r w:rsidRPr="00B96AE7">
              <w:rPr>
                <w:rFonts w:ascii="Arial" w:hAnsi="Arial" w:cs="Arial"/>
              </w:rPr>
              <w:t>Nhấn “Xóa” → Xác nhận</w:t>
            </w:r>
          </w:p>
        </w:tc>
        <w:tc>
          <w:tcPr>
            <w:tcW w:w="0" w:type="auto"/>
            <w:vAlign w:val="center"/>
            <w:hideMark/>
          </w:tcPr>
          <w:p w14:paraId="12591189" w14:textId="77777777" w:rsidR="00B96AE7" w:rsidRPr="00B96AE7" w:rsidRDefault="00B96AE7" w:rsidP="00B96AE7">
            <w:pPr>
              <w:rPr>
                <w:rFonts w:ascii="Arial" w:hAnsi="Arial" w:cs="Arial"/>
              </w:rPr>
            </w:pPr>
            <w:r w:rsidRPr="00B96AE7">
              <w:rPr>
                <w:rFonts w:ascii="Arial" w:hAnsi="Arial" w:cs="Arial"/>
              </w:rPr>
              <w:t>Sách biến mất khỏi danh sách</w:t>
            </w:r>
          </w:p>
        </w:tc>
      </w:tr>
    </w:tbl>
    <w:p w14:paraId="44DC9A3D" w14:textId="77777777" w:rsidR="00B96AE7" w:rsidRPr="00985743" w:rsidRDefault="00B96AE7">
      <w:pPr>
        <w:rPr>
          <w:rFonts w:ascii="Arial" w:hAnsi="Arial" w:cs="Arial"/>
        </w:rPr>
      </w:pPr>
    </w:p>
    <w:p w14:paraId="01760D27" w14:textId="29CA0086" w:rsidR="00B96AE7" w:rsidRPr="00985743" w:rsidRDefault="00B96AE7">
      <w:pPr>
        <w:rPr>
          <w:rFonts w:ascii="Arial" w:hAnsi="Arial" w:cs="Arial"/>
          <w:b/>
          <w:bCs/>
          <w:color w:val="EE0000"/>
          <w:sz w:val="32"/>
          <w:szCs w:val="32"/>
        </w:rPr>
      </w:pPr>
      <w:r w:rsidRPr="00985743">
        <w:rPr>
          <w:rFonts w:ascii="Arial" w:hAnsi="Arial" w:cs="Arial"/>
          <w:b/>
          <w:bCs/>
          <w:color w:val="EE0000"/>
          <w:sz w:val="32"/>
          <w:szCs w:val="32"/>
        </w:rPr>
        <w:t>7. Gửi thông báo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gridCol w:w="1349"/>
        <w:gridCol w:w="2043"/>
        <w:gridCol w:w="1541"/>
        <w:gridCol w:w="874"/>
        <w:gridCol w:w="2342"/>
      </w:tblGrid>
      <w:tr w:rsidR="00B96AE7" w:rsidRPr="00B96AE7" w14:paraId="290E8153" w14:textId="77777777">
        <w:trPr>
          <w:tblHeader/>
          <w:tblCellSpacing w:w="15" w:type="dxa"/>
        </w:trPr>
        <w:tc>
          <w:tcPr>
            <w:tcW w:w="0" w:type="auto"/>
            <w:vAlign w:val="center"/>
            <w:hideMark/>
          </w:tcPr>
          <w:p w14:paraId="3AACF2BE" w14:textId="77777777" w:rsidR="00B96AE7" w:rsidRPr="00B96AE7" w:rsidRDefault="00B96AE7" w:rsidP="00B96AE7">
            <w:pPr>
              <w:rPr>
                <w:rFonts w:ascii="Arial" w:hAnsi="Arial" w:cs="Arial"/>
                <w:b/>
                <w:bCs/>
              </w:rPr>
            </w:pPr>
            <w:r w:rsidRPr="00B96AE7">
              <w:rPr>
                <w:rFonts w:ascii="Arial" w:hAnsi="Arial" w:cs="Arial"/>
                <w:b/>
                <w:bCs/>
              </w:rPr>
              <w:lastRenderedPageBreak/>
              <w:t>STT</w:t>
            </w:r>
          </w:p>
        </w:tc>
        <w:tc>
          <w:tcPr>
            <w:tcW w:w="0" w:type="auto"/>
            <w:vAlign w:val="center"/>
            <w:hideMark/>
          </w:tcPr>
          <w:p w14:paraId="17E948EE" w14:textId="77777777" w:rsidR="00B96AE7" w:rsidRPr="00B96AE7" w:rsidRDefault="00B96AE7" w:rsidP="00B96AE7">
            <w:pPr>
              <w:rPr>
                <w:rFonts w:ascii="Arial" w:hAnsi="Arial" w:cs="Arial"/>
                <w:b/>
                <w:bCs/>
              </w:rPr>
            </w:pPr>
            <w:r w:rsidRPr="00B96AE7">
              <w:rPr>
                <w:rFonts w:ascii="Arial" w:hAnsi="Arial" w:cs="Arial"/>
                <w:b/>
                <w:bCs/>
              </w:rPr>
              <w:t>Tên Test Case</w:t>
            </w:r>
          </w:p>
        </w:tc>
        <w:tc>
          <w:tcPr>
            <w:tcW w:w="0" w:type="auto"/>
            <w:vAlign w:val="center"/>
            <w:hideMark/>
          </w:tcPr>
          <w:p w14:paraId="6B9F8722" w14:textId="77777777" w:rsidR="00B96AE7" w:rsidRPr="00B96AE7" w:rsidRDefault="00B96AE7" w:rsidP="00B96AE7">
            <w:pPr>
              <w:rPr>
                <w:rFonts w:ascii="Arial" w:hAnsi="Arial" w:cs="Arial"/>
                <w:b/>
                <w:bCs/>
              </w:rPr>
            </w:pPr>
            <w:r w:rsidRPr="00B96AE7">
              <w:rPr>
                <w:rFonts w:ascii="Arial" w:hAnsi="Arial" w:cs="Arial"/>
                <w:b/>
                <w:bCs/>
              </w:rPr>
              <w:t>Mục tiêu</w:t>
            </w:r>
          </w:p>
        </w:tc>
        <w:tc>
          <w:tcPr>
            <w:tcW w:w="0" w:type="auto"/>
            <w:vAlign w:val="center"/>
            <w:hideMark/>
          </w:tcPr>
          <w:p w14:paraId="621017CA" w14:textId="77777777" w:rsidR="00B96AE7" w:rsidRPr="00B96AE7" w:rsidRDefault="00B96AE7" w:rsidP="00B96AE7">
            <w:pPr>
              <w:rPr>
                <w:rFonts w:ascii="Arial" w:hAnsi="Arial" w:cs="Arial"/>
                <w:b/>
                <w:bCs/>
              </w:rPr>
            </w:pPr>
            <w:r w:rsidRPr="00B96AE7">
              <w:rPr>
                <w:rFonts w:ascii="Arial" w:hAnsi="Arial" w:cs="Arial"/>
                <w:b/>
                <w:bCs/>
              </w:rPr>
              <w:t>Dữ liệu đầu vào</w:t>
            </w:r>
          </w:p>
        </w:tc>
        <w:tc>
          <w:tcPr>
            <w:tcW w:w="0" w:type="auto"/>
            <w:vAlign w:val="center"/>
            <w:hideMark/>
          </w:tcPr>
          <w:p w14:paraId="1E6D84B7" w14:textId="77777777" w:rsidR="00B96AE7" w:rsidRPr="00B96AE7" w:rsidRDefault="00B96AE7" w:rsidP="00B96AE7">
            <w:pPr>
              <w:rPr>
                <w:rFonts w:ascii="Arial" w:hAnsi="Arial" w:cs="Arial"/>
                <w:b/>
                <w:bCs/>
              </w:rPr>
            </w:pPr>
            <w:r w:rsidRPr="00B96AE7">
              <w:rPr>
                <w:rFonts w:ascii="Arial" w:hAnsi="Arial" w:cs="Arial"/>
                <w:b/>
                <w:bCs/>
              </w:rPr>
              <w:t>Các bước</w:t>
            </w:r>
          </w:p>
        </w:tc>
        <w:tc>
          <w:tcPr>
            <w:tcW w:w="0" w:type="auto"/>
            <w:vAlign w:val="center"/>
            <w:hideMark/>
          </w:tcPr>
          <w:p w14:paraId="6A891C45" w14:textId="77777777" w:rsidR="00B96AE7" w:rsidRPr="00B96AE7" w:rsidRDefault="00B96AE7" w:rsidP="00B96AE7">
            <w:pPr>
              <w:rPr>
                <w:rFonts w:ascii="Arial" w:hAnsi="Arial" w:cs="Arial"/>
                <w:b/>
                <w:bCs/>
              </w:rPr>
            </w:pPr>
            <w:r w:rsidRPr="00B96AE7">
              <w:rPr>
                <w:rFonts w:ascii="Arial" w:hAnsi="Arial" w:cs="Arial"/>
                <w:b/>
                <w:bCs/>
              </w:rPr>
              <w:t>Kết quả mong đợi</w:t>
            </w:r>
          </w:p>
        </w:tc>
      </w:tr>
      <w:tr w:rsidR="00B96AE7" w:rsidRPr="00B96AE7" w14:paraId="428BAD24" w14:textId="77777777">
        <w:trPr>
          <w:tblCellSpacing w:w="15" w:type="dxa"/>
        </w:trPr>
        <w:tc>
          <w:tcPr>
            <w:tcW w:w="0" w:type="auto"/>
            <w:vAlign w:val="center"/>
            <w:hideMark/>
          </w:tcPr>
          <w:p w14:paraId="2C84031A" w14:textId="77777777" w:rsidR="00B96AE7" w:rsidRPr="00B96AE7" w:rsidRDefault="00B96AE7" w:rsidP="00B96AE7">
            <w:pPr>
              <w:rPr>
                <w:rFonts w:ascii="Arial" w:hAnsi="Arial" w:cs="Arial"/>
              </w:rPr>
            </w:pPr>
            <w:r w:rsidRPr="00B96AE7">
              <w:rPr>
                <w:rFonts w:ascii="Arial" w:hAnsi="Arial" w:cs="Arial"/>
              </w:rPr>
              <w:t>1</w:t>
            </w:r>
          </w:p>
        </w:tc>
        <w:tc>
          <w:tcPr>
            <w:tcW w:w="0" w:type="auto"/>
            <w:vAlign w:val="center"/>
            <w:hideMark/>
          </w:tcPr>
          <w:p w14:paraId="5F77CDE4" w14:textId="77777777" w:rsidR="00B96AE7" w:rsidRPr="00B96AE7" w:rsidRDefault="00B96AE7" w:rsidP="00B96AE7">
            <w:pPr>
              <w:rPr>
                <w:rFonts w:ascii="Arial" w:hAnsi="Arial" w:cs="Arial"/>
              </w:rPr>
            </w:pPr>
            <w:r w:rsidRPr="00B96AE7">
              <w:rPr>
                <w:rFonts w:ascii="Arial" w:hAnsi="Arial" w:cs="Arial"/>
              </w:rPr>
              <w:t>Gửi thành công</w:t>
            </w:r>
          </w:p>
        </w:tc>
        <w:tc>
          <w:tcPr>
            <w:tcW w:w="0" w:type="auto"/>
            <w:vAlign w:val="center"/>
            <w:hideMark/>
          </w:tcPr>
          <w:p w14:paraId="12228EAE" w14:textId="77777777" w:rsidR="00B96AE7" w:rsidRPr="00B96AE7" w:rsidRDefault="00B96AE7" w:rsidP="00B96AE7">
            <w:pPr>
              <w:rPr>
                <w:rFonts w:ascii="Arial" w:hAnsi="Arial" w:cs="Arial"/>
              </w:rPr>
            </w:pPr>
            <w:r w:rsidRPr="00B96AE7">
              <w:rPr>
                <w:rFonts w:ascii="Arial" w:hAnsi="Arial" w:cs="Arial"/>
              </w:rPr>
              <w:t>Kiểm tra gửi thông báo đến độc giả</w:t>
            </w:r>
          </w:p>
        </w:tc>
        <w:tc>
          <w:tcPr>
            <w:tcW w:w="0" w:type="auto"/>
            <w:vAlign w:val="center"/>
            <w:hideMark/>
          </w:tcPr>
          <w:p w14:paraId="52C85D6F" w14:textId="77777777" w:rsidR="00B96AE7" w:rsidRPr="00B96AE7" w:rsidRDefault="00B96AE7" w:rsidP="00B96AE7">
            <w:pPr>
              <w:rPr>
                <w:rFonts w:ascii="Arial" w:hAnsi="Arial" w:cs="Arial"/>
              </w:rPr>
            </w:pPr>
            <w:r w:rsidRPr="00B96AE7">
              <w:rPr>
                <w:rFonts w:ascii="Arial" w:hAnsi="Arial" w:cs="Arial"/>
              </w:rPr>
              <w:t>Tiêu đề + Nội dung đầy đủ</w:t>
            </w:r>
          </w:p>
        </w:tc>
        <w:tc>
          <w:tcPr>
            <w:tcW w:w="0" w:type="auto"/>
            <w:vAlign w:val="center"/>
            <w:hideMark/>
          </w:tcPr>
          <w:p w14:paraId="6BB55C50" w14:textId="77777777" w:rsidR="00B96AE7" w:rsidRPr="00B96AE7" w:rsidRDefault="00B96AE7" w:rsidP="00B96AE7">
            <w:pPr>
              <w:rPr>
                <w:rFonts w:ascii="Arial" w:hAnsi="Arial" w:cs="Arial"/>
              </w:rPr>
            </w:pPr>
            <w:r w:rsidRPr="00B96AE7">
              <w:rPr>
                <w:rFonts w:ascii="Arial" w:hAnsi="Arial" w:cs="Arial"/>
              </w:rPr>
              <w:t>Nhấn “Gửi”</w:t>
            </w:r>
          </w:p>
        </w:tc>
        <w:tc>
          <w:tcPr>
            <w:tcW w:w="0" w:type="auto"/>
            <w:vAlign w:val="center"/>
            <w:hideMark/>
          </w:tcPr>
          <w:p w14:paraId="27A365F8" w14:textId="77777777" w:rsidR="00B96AE7" w:rsidRPr="00B96AE7" w:rsidRDefault="00B96AE7" w:rsidP="00B96AE7">
            <w:pPr>
              <w:rPr>
                <w:rFonts w:ascii="Arial" w:hAnsi="Arial" w:cs="Arial"/>
              </w:rPr>
            </w:pPr>
            <w:r w:rsidRPr="00B96AE7">
              <w:rPr>
                <w:rFonts w:ascii="Arial" w:hAnsi="Arial" w:cs="Arial"/>
              </w:rPr>
              <w:t>Hiển thị “Gửi thành công”</w:t>
            </w:r>
          </w:p>
        </w:tc>
      </w:tr>
      <w:tr w:rsidR="00B96AE7" w:rsidRPr="00B96AE7" w14:paraId="2C6345C0" w14:textId="77777777">
        <w:trPr>
          <w:tblCellSpacing w:w="15" w:type="dxa"/>
        </w:trPr>
        <w:tc>
          <w:tcPr>
            <w:tcW w:w="0" w:type="auto"/>
            <w:vAlign w:val="center"/>
            <w:hideMark/>
          </w:tcPr>
          <w:p w14:paraId="037E13F3" w14:textId="77777777" w:rsidR="00B96AE7" w:rsidRPr="00B96AE7" w:rsidRDefault="00B96AE7" w:rsidP="00B96AE7">
            <w:pPr>
              <w:rPr>
                <w:rFonts w:ascii="Arial" w:hAnsi="Arial" w:cs="Arial"/>
              </w:rPr>
            </w:pPr>
            <w:r w:rsidRPr="00B96AE7">
              <w:rPr>
                <w:rFonts w:ascii="Arial" w:hAnsi="Arial" w:cs="Arial"/>
              </w:rPr>
              <w:t>2</w:t>
            </w:r>
          </w:p>
        </w:tc>
        <w:tc>
          <w:tcPr>
            <w:tcW w:w="0" w:type="auto"/>
            <w:vAlign w:val="center"/>
            <w:hideMark/>
          </w:tcPr>
          <w:p w14:paraId="16D00AE6" w14:textId="77777777" w:rsidR="00B96AE7" w:rsidRPr="00B96AE7" w:rsidRDefault="00B96AE7" w:rsidP="00B96AE7">
            <w:pPr>
              <w:rPr>
                <w:rFonts w:ascii="Arial" w:hAnsi="Arial" w:cs="Arial"/>
              </w:rPr>
            </w:pPr>
            <w:r w:rsidRPr="00B96AE7">
              <w:rPr>
                <w:rFonts w:ascii="Arial" w:hAnsi="Arial" w:cs="Arial"/>
              </w:rPr>
              <w:t>Thiếu nội dung</w:t>
            </w:r>
          </w:p>
        </w:tc>
        <w:tc>
          <w:tcPr>
            <w:tcW w:w="0" w:type="auto"/>
            <w:vAlign w:val="center"/>
            <w:hideMark/>
          </w:tcPr>
          <w:p w14:paraId="463EE72E" w14:textId="77777777" w:rsidR="00B96AE7" w:rsidRPr="00B96AE7" w:rsidRDefault="00B96AE7" w:rsidP="00B96AE7">
            <w:pPr>
              <w:rPr>
                <w:rFonts w:ascii="Arial" w:hAnsi="Arial" w:cs="Arial"/>
              </w:rPr>
            </w:pPr>
            <w:r w:rsidRPr="00B96AE7">
              <w:rPr>
                <w:rFonts w:ascii="Arial" w:hAnsi="Arial" w:cs="Arial"/>
              </w:rPr>
              <w:t>Kiểm tra validate</w:t>
            </w:r>
          </w:p>
        </w:tc>
        <w:tc>
          <w:tcPr>
            <w:tcW w:w="0" w:type="auto"/>
            <w:vAlign w:val="center"/>
            <w:hideMark/>
          </w:tcPr>
          <w:p w14:paraId="7637B071" w14:textId="77777777" w:rsidR="00B96AE7" w:rsidRPr="00B96AE7" w:rsidRDefault="00B96AE7" w:rsidP="00B96AE7">
            <w:pPr>
              <w:rPr>
                <w:rFonts w:ascii="Arial" w:hAnsi="Arial" w:cs="Arial"/>
              </w:rPr>
            </w:pPr>
            <w:r w:rsidRPr="00B96AE7">
              <w:rPr>
                <w:rFonts w:ascii="Arial" w:hAnsi="Arial" w:cs="Arial"/>
              </w:rPr>
              <w:t>Tiêu đề trống</w:t>
            </w:r>
          </w:p>
        </w:tc>
        <w:tc>
          <w:tcPr>
            <w:tcW w:w="0" w:type="auto"/>
            <w:vAlign w:val="center"/>
            <w:hideMark/>
          </w:tcPr>
          <w:p w14:paraId="5178CBFF" w14:textId="77777777" w:rsidR="00B96AE7" w:rsidRPr="00B96AE7" w:rsidRDefault="00B96AE7" w:rsidP="00B96AE7">
            <w:pPr>
              <w:rPr>
                <w:rFonts w:ascii="Arial" w:hAnsi="Arial" w:cs="Arial"/>
              </w:rPr>
            </w:pPr>
            <w:r w:rsidRPr="00B96AE7">
              <w:rPr>
                <w:rFonts w:ascii="Arial" w:hAnsi="Arial" w:cs="Arial"/>
              </w:rPr>
              <w:t>Nhấn “Gửi”</w:t>
            </w:r>
          </w:p>
        </w:tc>
        <w:tc>
          <w:tcPr>
            <w:tcW w:w="0" w:type="auto"/>
            <w:vAlign w:val="center"/>
            <w:hideMark/>
          </w:tcPr>
          <w:p w14:paraId="2236D3AD" w14:textId="77777777" w:rsidR="00B96AE7" w:rsidRPr="00B96AE7" w:rsidRDefault="00B96AE7" w:rsidP="00B96AE7">
            <w:pPr>
              <w:rPr>
                <w:rFonts w:ascii="Arial" w:hAnsi="Arial" w:cs="Arial"/>
              </w:rPr>
            </w:pPr>
            <w:r w:rsidRPr="00B96AE7">
              <w:rPr>
                <w:rFonts w:ascii="Arial" w:hAnsi="Arial" w:cs="Arial"/>
              </w:rPr>
              <w:t>Hiển thị “Vui lòng nhập nội dung”</w:t>
            </w:r>
          </w:p>
        </w:tc>
      </w:tr>
      <w:tr w:rsidR="00B96AE7" w:rsidRPr="00B96AE7" w14:paraId="6D4E74D4" w14:textId="77777777">
        <w:trPr>
          <w:tblCellSpacing w:w="15" w:type="dxa"/>
        </w:trPr>
        <w:tc>
          <w:tcPr>
            <w:tcW w:w="0" w:type="auto"/>
            <w:vAlign w:val="center"/>
            <w:hideMark/>
          </w:tcPr>
          <w:p w14:paraId="7777AF89" w14:textId="77777777" w:rsidR="00B96AE7" w:rsidRPr="00B96AE7" w:rsidRDefault="00B96AE7" w:rsidP="00B96AE7">
            <w:pPr>
              <w:rPr>
                <w:rFonts w:ascii="Arial" w:hAnsi="Arial" w:cs="Arial"/>
              </w:rPr>
            </w:pPr>
            <w:r w:rsidRPr="00B96AE7">
              <w:rPr>
                <w:rFonts w:ascii="Arial" w:hAnsi="Arial" w:cs="Arial"/>
              </w:rPr>
              <w:t>3</w:t>
            </w:r>
          </w:p>
        </w:tc>
        <w:tc>
          <w:tcPr>
            <w:tcW w:w="0" w:type="auto"/>
            <w:vAlign w:val="center"/>
            <w:hideMark/>
          </w:tcPr>
          <w:p w14:paraId="45962456" w14:textId="77777777" w:rsidR="00B96AE7" w:rsidRPr="00B96AE7" w:rsidRDefault="00B96AE7" w:rsidP="00B96AE7">
            <w:pPr>
              <w:rPr>
                <w:rFonts w:ascii="Arial" w:hAnsi="Arial" w:cs="Arial"/>
              </w:rPr>
            </w:pPr>
            <w:r w:rsidRPr="00B96AE7">
              <w:rPr>
                <w:rFonts w:ascii="Arial" w:hAnsi="Arial" w:cs="Arial"/>
              </w:rPr>
              <w:t>Gửi cho nhóm độc giả</w:t>
            </w:r>
          </w:p>
        </w:tc>
        <w:tc>
          <w:tcPr>
            <w:tcW w:w="0" w:type="auto"/>
            <w:vAlign w:val="center"/>
            <w:hideMark/>
          </w:tcPr>
          <w:p w14:paraId="2BFCE3F7" w14:textId="77777777" w:rsidR="00B96AE7" w:rsidRPr="00B96AE7" w:rsidRDefault="00B96AE7" w:rsidP="00B96AE7">
            <w:pPr>
              <w:rPr>
                <w:rFonts w:ascii="Arial" w:hAnsi="Arial" w:cs="Arial"/>
              </w:rPr>
            </w:pPr>
            <w:r w:rsidRPr="00B96AE7">
              <w:rPr>
                <w:rFonts w:ascii="Arial" w:hAnsi="Arial" w:cs="Arial"/>
              </w:rPr>
              <w:t>Kiểm tra lọc người nhận</w:t>
            </w:r>
          </w:p>
        </w:tc>
        <w:tc>
          <w:tcPr>
            <w:tcW w:w="0" w:type="auto"/>
            <w:vAlign w:val="center"/>
            <w:hideMark/>
          </w:tcPr>
          <w:p w14:paraId="1FC243B7" w14:textId="77777777" w:rsidR="00B96AE7" w:rsidRPr="00B96AE7" w:rsidRDefault="00B96AE7" w:rsidP="00B96AE7">
            <w:pPr>
              <w:rPr>
                <w:rFonts w:ascii="Arial" w:hAnsi="Arial" w:cs="Arial"/>
              </w:rPr>
            </w:pPr>
            <w:r w:rsidRPr="00B96AE7">
              <w:rPr>
                <w:rFonts w:ascii="Arial" w:hAnsi="Arial" w:cs="Arial"/>
              </w:rPr>
              <w:t>Chọn nhóm “Quá hạn trả”</w:t>
            </w:r>
          </w:p>
        </w:tc>
        <w:tc>
          <w:tcPr>
            <w:tcW w:w="0" w:type="auto"/>
            <w:vAlign w:val="center"/>
            <w:hideMark/>
          </w:tcPr>
          <w:p w14:paraId="7AAC73CE" w14:textId="77777777" w:rsidR="00B96AE7" w:rsidRPr="00B96AE7" w:rsidRDefault="00B96AE7" w:rsidP="00B96AE7">
            <w:pPr>
              <w:rPr>
                <w:rFonts w:ascii="Arial" w:hAnsi="Arial" w:cs="Arial"/>
              </w:rPr>
            </w:pPr>
            <w:r w:rsidRPr="00B96AE7">
              <w:rPr>
                <w:rFonts w:ascii="Arial" w:hAnsi="Arial" w:cs="Arial"/>
              </w:rPr>
              <w:t>Nhấn “Gửi”</w:t>
            </w:r>
          </w:p>
        </w:tc>
        <w:tc>
          <w:tcPr>
            <w:tcW w:w="0" w:type="auto"/>
            <w:vAlign w:val="center"/>
            <w:hideMark/>
          </w:tcPr>
          <w:p w14:paraId="44E3AC1C" w14:textId="77777777" w:rsidR="00B96AE7" w:rsidRPr="00B96AE7" w:rsidRDefault="00B96AE7" w:rsidP="00B96AE7">
            <w:pPr>
              <w:rPr>
                <w:rFonts w:ascii="Arial" w:hAnsi="Arial" w:cs="Arial"/>
              </w:rPr>
            </w:pPr>
            <w:r w:rsidRPr="00B96AE7">
              <w:rPr>
                <w:rFonts w:ascii="Arial" w:hAnsi="Arial" w:cs="Arial"/>
              </w:rPr>
              <w:t>Thông báo gửi đến đúng nhóm người dùng</w:t>
            </w:r>
          </w:p>
        </w:tc>
      </w:tr>
    </w:tbl>
    <w:p w14:paraId="4A026819" w14:textId="77777777" w:rsidR="00B96AE7" w:rsidRPr="00985743" w:rsidRDefault="00B96AE7">
      <w:pPr>
        <w:rPr>
          <w:rFonts w:ascii="Arial" w:hAnsi="Arial" w:cs="Arial"/>
        </w:rPr>
      </w:pPr>
    </w:p>
    <w:p w14:paraId="44160461" w14:textId="3070270D" w:rsidR="00985743" w:rsidRPr="00985743" w:rsidRDefault="00985743">
      <w:pPr>
        <w:rPr>
          <w:rFonts w:ascii="Arial" w:hAnsi="Arial" w:cs="Arial"/>
          <w:color w:val="EE0000"/>
          <w:sz w:val="32"/>
          <w:szCs w:val="32"/>
        </w:rPr>
      </w:pPr>
      <w:r w:rsidRPr="00985743">
        <w:rPr>
          <w:rFonts w:ascii="Arial" w:hAnsi="Arial" w:cs="Arial"/>
          <w:color w:val="EE0000"/>
          <w:sz w:val="32"/>
          <w:szCs w:val="32"/>
        </w:rPr>
        <w:t>8. Thống kê</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gridCol w:w="1361"/>
        <w:gridCol w:w="1815"/>
        <w:gridCol w:w="1268"/>
        <w:gridCol w:w="1659"/>
        <w:gridCol w:w="2046"/>
      </w:tblGrid>
      <w:tr w:rsidR="00985743" w:rsidRPr="00985743" w14:paraId="7BAF8FC7" w14:textId="77777777">
        <w:trPr>
          <w:tblHeader/>
          <w:tblCellSpacing w:w="15" w:type="dxa"/>
        </w:trPr>
        <w:tc>
          <w:tcPr>
            <w:tcW w:w="0" w:type="auto"/>
            <w:vAlign w:val="center"/>
            <w:hideMark/>
          </w:tcPr>
          <w:p w14:paraId="73C73A46" w14:textId="77777777" w:rsidR="00985743" w:rsidRPr="00985743" w:rsidRDefault="00985743" w:rsidP="00985743">
            <w:pPr>
              <w:rPr>
                <w:rFonts w:ascii="Arial" w:hAnsi="Arial" w:cs="Arial"/>
                <w:b/>
                <w:bCs/>
              </w:rPr>
            </w:pPr>
            <w:r w:rsidRPr="00985743">
              <w:rPr>
                <w:rFonts w:ascii="Arial" w:hAnsi="Arial" w:cs="Arial"/>
                <w:b/>
                <w:bCs/>
              </w:rPr>
              <w:t>STT</w:t>
            </w:r>
          </w:p>
        </w:tc>
        <w:tc>
          <w:tcPr>
            <w:tcW w:w="0" w:type="auto"/>
            <w:vAlign w:val="center"/>
            <w:hideMark/>
          </w:tcPr>
          <w:p w14:paraId="3D13740F" w14:textId="77777777" w:rsidR="00985743" w:rsidRPr="00985743" w:rsidRDefault="00985743" w:rsidP="00985743">
            <w:pPr>
              <w:rPr>
                <w:rFonts w:ascii="Arial" w:hAnsi="Arial" w:cs="Arial"/>
                <w:b/>
                <w:bCs/>
              </w:rPr>
            </w:pPr>
            <w:r w:rsidRPr="00985743">
              <w:rPr>
                <w:rFonts w:ascii="Arial" w:hAnsi="Arial" w:cs="Arial"/>
                <w:b/>
                <w:bCs/>
              </w:rPr>
              <w:t>Tên Test Case</w:t>
            </w:r>
          </w:p>
        </w:tc>
        <w:tc>
          <w:tcPr>
            <w:tcW w:w="0" w:type="auto"/>
            <w:vAlign w:val="center"/>
            <w:hideMark/>
          </w:tcPr>
          <w:p w14:paraId="2E583B31" w14:textId="77777777" w:rsidR="00985743" w:rsidRPr="00985743" w:rsidRDefault="00985743" w:rsidP="00985743">
            <w:pPr>
              <w:rPr>
                <w:rFonts w:ascii="Arial" w:hAnsi="Arial" w:cs="Arial"/>
                <w:b/>
                <w:bCs/>
              </w:rPr>
            </w:pPr>
            <w:r w:rsidRPr="00985743">
              <w:rPr>
                <w:rFonts w:ascii="Arial" w:hAnsi="Arial" w:cs="Arial"/>
                <w:b/>
                <w:bCs/>
              </w:rPr>
              <w:t>Mục tiêu</w:t>
            </w:r>
          </w:p>
        </w:tc>
        <w:tc>
          <w:tcPr>
            <w:tcW w:w="0" w:type="auto"/>
            <w:vAlign w:val="center"/>
            <w:hideMark/>
          </w:tcPr>
          <w:p w14:paraId="09E3952E" w14:textId="77777777" w:rsidR="00985743" w:rsidRPr="00985743" w:rsidRDefault="00985743" w:rsidP="00985743">
            <w:pPr>
              <w:rPr>
                <w:rFonts w:ascii="Arial" w:hAnsi="Arial" w:cs="Arial"/>
                <w:b/>
                <w:bCs/>
              </w:rPr>
            </w:pPr>
            <w:r w:rsidRPr="00985743">
              <w:rPr>
                <w:rFonts w:ascii="Arial" w:hAnsi="Arial" w:cs="Arial"/>
                <w:b/>
                <w:bCs/>
              </w:rPr>
              <w:t>Dữ liệu đầu vào</w:t>
            </w:r>
          </w:p>
        </w:tc>
        <w:tc>
          <w:tcPr>
            <w:tcW w:w="0" w:type="auto"/>
            <w:vAlign w:val="center"/>
            <w:hideMark/>
          </w:tcPr>
          <w:p w14:paraId="7ADEB909" w14:textId="77777777" w:rsidR="00985743" w:rsidRPr="00985743" w:rsidRDefault="00985743" w:rsidP="00985743">
            <w:pPr>
              <w:rPr>
                <w:rFonts w:ascii="Arial" w:hAnsi="Arial" w:cs="Arial"/>
                <w:b/>
                <w:bCs/>
              </w:rPr>
            </w:pPr>
            <w:r w:rsidRPr="00985743">
              <w:rPr>
                <w:rFonts w:ascii="Arial" w:hAnsi="Arial" w:cs="Arial"/>
                <w:b/>
                <w:bCs/>
              </w:rPr>
              <w:t>Các bước</w:t>
            </w:r>
          </w:p>
        </w:tc>
        <w:tc>
          <w:tcPr>
            <w:tcW w:w="0" w:type="auto"/>
            <w:vAlign w:val="center"/>
            <w:hideMark/>
          </w:tcPr>
          <w:p w14:paraId="4D6D785E" w14:textId="77777777" w:rsidR="00985743" w:rsidRPr="00985743" w:rsidRDefault="00985743" w:rsidP="00985743">
            <w:pPr>
              <w:rPr>
                <w:rFonts w:ascii="Arial" w:hAnsi="Arial" w:cs="Arial"/>
                <w:b/>
                <w:bCs/>
              </w:rPr>
            </w:pPr>
            <w:r w:rsidRPr="00985743">
              <w:rPr>
                <w:rFonts w:ascii="Arial" w:hAnsi="Arial" w:cs="Arial"/>
                <w:b/>
                <w:bCs/>
              </w:rPr>
              <w:t>Kết quả mong đợi</w:t>
            </w:r>
          </w:p>
        </w:tc>
      </w:tr>
      <w:tr w:rsidR="00985743" w:rsidRPr="00985743" w14:paraId="3CF82DFA" w14:textId="77777777">
        <w:trPr>
          <w:tblCellSpacing w:w="15" w:type="dxa"/>
        </w:trPr>
        <w:tc>
          <w:tcPr>
            <w:tcW w:w="0" w:type="auto"/>
            <w:vAlign w:val="center"/>
            <w:hideMark/>
          </w:tcPr>
          <w:p w14:paraId="192BB923" w14:textId="77777777" w:rsidR="00985743" w:rsidRPr="00985743" w:rsidRDefault="00985743" w:rsidP="00985743">
            <w:pPr>
              <w:rPr>
                <w:rFonts w:ascii="Arial" w:hAnsi="Arial" w:cs="Arial"/>
              </w:rPr>
            </w:pPr>
            <w:r w:rsidRPr="00985743">
              <w:rPr>
                <w:rFonts w:ascii="Arial" w:hAnsi="Arial" w:cs="Arial"/>
              </w:rPr>
              <w:t>1</w:t>
            </w:r>
          </w:p>
        </w:tc>
        <w:tc>
          <w:tcPr>
            <w:tcW w:w="0" w:type="auto"/>
            <w:vAlign w:val="center"/>
            <w:hideMark/>
          </w:tcPr>
          <w:p w14:paraId="3D6A204C" w14:textId="77777777" w:rsidR="00985743" w:rsidRPr="00985743" w:rsidRDefault="00985743" w:rsidP="00985743">
            <w:pPr>
              <w:rPr>
                <w:rFonts w:ascii="Arial" w:hAnsi="Arial" w:cs="Arial"/>
              </w:rPr>
            </w:pPr>
            <w:r w:rsidRPr="00985743">
              <w:rPr>
                <w:rFonts w:ascii="Arial" w:hAnsi="Arial" w:cs="Arial"/>
              </w:rPr>
              <w:t>Thống kê theo tháng</w:t>
            </w:r>
          </w:p>
        </w:tc>
        <w:tc>
          <w:tcPr>
            <w:tcW w:w="0" w:type="auto"/>
            <w:vAlign w:val="center"/>
            <w:hideMark/>
          </w:tcPr>
          <w:p w14:paraId="2B65E05F" w14:textId="77777777" w:rsidR="00985743" w:rsidRPr="00985743" w:rsidRDefault="00985743" w:rsidP="00985743">
            <w:pPr>
              <w:rPr>
                <w:rFonts w:ascii="Arial" w:hAnsi="Arial" w:cs="Arial"/>
              </w:rPr>
            </w:pPr>
            <w:r w:rsidRPr="00985743">
              <w:rPr>
                <w:rFonts w:ascii="Arial" w:hAnsi="Arial" w:cs="Arial"/>
              </w:rPr>
              <w:t>Kiểm tra kết quả thống kê đúng</w:t>
            </w:r>
          </w:p>
        </w:tc>
        <w:tc>
          <w:tcPr>
            <w:tcW w:w="0" w:type="auto"/>
            <w:vAlign w:val="center"/>
            <w:hideMark/>
          </w:tcPr>
          <w:p w14:paraId="7E5D7167" w14:textId="77777777" w:rsidR="00985743" w:rsidRPr="00985743" w:rsidRDefault="00985743" w:rsidP="00985743">
            <w:pPr>
              <w:rPr>
                <w:rFonts w:ascii="Arial" w:hAnsi="Arial" w:cs="Arial"/>
              </w:rPr>
            </w:pPr>
            <w:r w:rsidRPr="00985743">
              <w:rPr>
                <w:rFonts w:ascii="Arial" w:hAnsi="Arial" w:cs="Arial"/>
              </w:rPr>
              <w:t>Tháng 9/2025</w:t>
            </w:r>
          </w:p>
        </w:tc>
        <w:tc>
          <w:tcPr>
            <w:tcW w:w="0" w:type="auto"/>
            <w:vAlign w:val="center"/>
            <w:hideMark/>
          </w:tcPr>
          <w:p w14:paraId="61D474E7" w14:textId="77777777" w:rsidR="00985743" w:rsidRPr="00985743" w:rsidRDefault="00985743" w:rsidP="00985743">
            <w:pPr>
              <w:rPr>
                <w:rFonts w:ascii="Arial" w:hAnsi="Arial" w:cs="Arial"/>
              </w:rPr>
            </w:pPr>
            <w:r w:rsidRPr="00985743">
              <w:rPr>
                <w:rFonts w:ascii="Arial" w:hAnsi="Arial" w:cs="Arial"/>
              </w:rPr>
              <w:t>Chọn tháng → Nhấn “Xem”</w:t>
            </w:r>
          </w:p>
        </w:tc>
        <w:tc>
          <w:tcPr>
            <w:tcW w:w="0" w:type="auto"/>
            <w:vAlign w:val="center"/>
            <w:hideMark/>
          </w:tcPr>
          <w:p w14:paraId="2E959EC1" w14:textId="77777777" w:rsidR="00985743" w:rsidRPr="00985743" w:rsidRDefault="00985743" w:rsidP="00985743">
            <w:pPr>
              <w:rPr>
                <w:rFonts w:ascii="Arial" w:hAnsi="Arial" w:cs="Arial"/>
              </w:rPr>
            </w:pPr>
            <w:r w:rsidRPr="00985743">
              <w:rPr>
                <w:rFonts w:ascii="Arial" w:hAnsi="Arial" w:cs="Arial"/>
              </w:rPr>
              <w:t>Hiển thị số lượt mượn trong tháng</w:t>
            </w:r>
          </w:p>
        </w:tc>
      </w:tr>
      <w:tr w:rsidR="00985743" w:rsidRPr="00985743" w14:paraId="45102520" w14:textId="77777777">
        <w:trPr>
          <w:tblCellSpacing w:w="15" w:type="dxa"/>
        </w:trPr>
        <w:tc>
          <w:tcPr>
            <w:tcW w:w="0" w:type="auto"/>
            <w:vAlign w:val="center"/>
            <w:hideMark/>
          </w:tcPr>
          <w:p w14:paraId="18089DD3" w14:textId="77777777" w:rsidR="00985743" w:rsidRPr="00985743" w:rsidRDefault="00985743" w:rsidP="00985743">
            <w:pPr>
              <w:rPr>
                <w:rFonts w:ascii="Arial" w:hAnsi="Arial" w:cs="Arial"/>
              </w:rPr>
            </w:pPr>
            <w:r w:rsidRPr="00985743">
              <w:rPr>
                <w:rFonts w:ascii="Arial" w:hAnsi="Arial" w:cs="Arial"/>
              </w:rPr>
              <w:t>2</w:t>
            </w:r>
          </w:p>
        </w:tc>
        <w:tc>
          <w:tcPr>
            <w:tcW w:w="0" w:type="auto"/>
            <w:vAlign w:val="center"/>
            <w:hideMark/>
          </w:tcPr>
          <w:p w14:paraId="1D9B5E81" w14:textId="77777777" w:rsidR="00985743" w:rsidRPr="00985743" w:rsidRDefault="00985743" w:rsidP="00985743">
            <w:pPr>
              <w:rPr>
                <w:rFonts w:ascii="Arial" w:hAnsi="Arial" w:cs="Arial"/>
              </w:rPr>
            </w:pPr>
            <w:r w:rsidRPr="00985743">
              <w:rPr>
                <w:rFonts w:ascii="Arial" w:hAnsi="Arial" w:cs="Arial"/>
              </w:rPr>
              <w:t>Không có dữ liệu</w:t>
            </w:r>
          </w:p>
        </w:tc>
        <w:tc>
          <w:tcPr>
            <w:tcW w:w="0" w:type="auto"/>
            <w:vAlign w:val="center"/>
            <w:hideMark/>
          </w:tcPr>
          <w:p w14:paraId="6C852CD7" w14:textId="77777777" w:rsidR="00985743" w:rsidRPr="00985743" w:rsidRDefault="00985743" w:rsidP="00985743">
            <w:pPr>
              <w:rPr>
                <w:rFonts w:ascii="Arial" w:hAnsi="Arial" w:cs="Arial"/>
              </w:rPr>
            </w:pPr>
            <w:r w:rsidRPr="00985743">
              <w:rPr>
                <w:rFonts w:ascii="Arial" w:hAnsi="Arial" w:cs="Arial"/>
              </w:rPr>
              <w:t>Kiểm tra thông báo rỗng</w:t>
            </w:r>
          </w:p>
        </w:tc>
        <w:tc>
          <w:tcPr>
            <w:tcW w:w="0" w:type="auto"/>
            <w:vAlign w:val="center"/>
            <w:hideMark/>
          </w:tcPr>
          <w:p w14:paraId="4C1613DD" w14:textId="77777777" w:rsidR="00985743" w:rsidRPr="00985743" w:rsidRDefault="00985743" w:rsidP="00985743">
            <w:pPr>
              <w:rPr>
                <w:rFonts w:ascii="Arial" w:hAnsi="Arial" w:cs="Arial"/>
              </w:rPr>
            </w:pPr>
            <w:r w:rsidRPr="00985743">
              <w:rPr>
                <w:rFonts w:ascii="Arial" w:hAnsi="Arial" w:cs="Arial"/>
              </w:rPr>
              <w:t>Tháng 2/1900</w:t>
            </w:r>
          </w:p>
        </w:tc>
        <w:tc>
          <w:tcPr>
            <w:tcW w:w="0" w:type="auto"/>
            <w:vAlign w:val="center"/>
            <w:hideMark/>
          </w:tcPr>
          <w:p w14:paraId="0604E486" w14:textId="77777777" w:rsidR="00985743" w:rsidRPr="00985743" w:rsidRDefault="00985743" w:rsidP="00985743">
            <w:pPr>
              <w:rPr>
                <w:rFonts w:ascii="Arial" w:hAnsi="Arial" w:cs="Arial"/>
              </w:rPr>
            </w:pPr>
            <w:r w:rsidRPr="00985743">
              <w:rPr>
                <w:rFonts w:ascii="Arial" w:hAnsi="Arial" w:cs="Arial"/>
              </w:rPr>
              <w:t>Nhấn “Xem”</w:t>
            </w:r>
          </w:p>
        </w:tc>
        <w:tc>
          <w:tcPr>
            <w:tcW w:w="0" w:type="auto"/>
            <w:vAlign w:val="center"/>
            <w:hideMark/>
          </w:tcPr>
          <w:p w14:paraId="04BF96FD" w14:textId="77777777" w:rsidR="00985743" w:rsidRPr="00985743" w:rsidRDefault="00985743" w:rsidP="00985743">
            <w:pPr>
              <w:rPr>
                <w:rFonts w:ascii="Arial" w:hAnsi="Arial" w:cs="Arial"/>
              </w:rPr>
            </w:pPr>
            <w:r w:rsidRPr="00985743">
              <w:rPr>
                <w:rFonts w:ascii="Arial" w:hAnsi="Arial" w:cs="Arial"/>
              </w:rPr>
              <w:t>Hiển thị “Không có dữ liệu”</w:t>
            </w:r>
          </w:p>
        </w:tc>
      </w:tr>
      <w:tr w:rsidR="00985743" w:rsidRPr="00985743" w14:paraId="272BC988" w14:textId="77777777">
        <w:trPr>
          <w:tblCellSpacing w:w="15" w:type="dxa"/>
        </w:trPr>
        <w:tc>
          <w:tcPr>
            <w:tcW w:w="0" w:type="auto"/>
            <w:vAlign w:val="center"/>
            <w:hideMark/>
          </w:tcPr>
          <w:p w14:paraId="176D25D4" w14:textId="77777777" w:rsidR="00985743" w:rsidRPr="00985743" w:rsidRDefault="00985743" w:rsidP="00985743">
            <w:pPr>
              <w:rPr>
                <w:rFonts w:ascii="Arial" w:hAnsi="Arial" w:cs="Arial"/>
              </w:rPr>
            </w:pPr>
            <w:r w:rsidRPr="00985743">
              <w:rPr>
                <w:rFonts w:ascii="Arial" w:hAnsi="Arial" w:cs="Arial"/>
              </w:rPr>
              <w:t>3</w:t>
            </w:r>
          </w:p>
        </w:tc>
        <w:tc>
          <w:tcPr>
            <w:tcW w:w="0" w:type="auto"/>
            <w:vAlign w:val="center"/>
            <w:hideMark/>
          </w:tcPr>
          <w:p w14:paraId="5150EA64" w14:textId="77777777" w:rsidR="00985743" w:rsidRPr="00985743" w:rsidRDefault="00985743" w:rsidP="00985743">
            <w:pPr>
              <w:rPr>
                <w:rFonts w:ascii="Arial" w:hAnsi="Arial" w:cs="Arial"/>
              </w:rPr>
            </w:pPr>
            <w:r w:rsidRPr="00985743">
              <w:rPr>
                <w:rFonts w:ascii="Arial" w:hAnsi="Arial" w:cs="Arial"/>
              </w:rPr>
              <w:t>Xuất báo cáo</w:t>
            </w:r>
          </w:p>
        </w:tc>
        <w:tc>
          <w:tcPr>
            <w:tcW w:w="0" w:type="auto"/>
            <w:vAlign w:val="center"/>
            <w:hideMark/>
          </w:tcPr>
          <w:p w14:paraId="283CD6E5" w14:textId="77777777" w:rsidR="00985743" w:rsidRPr="00985743" w:rsidRDefault="00985743" w:rsidP="00985743">
            <w:pPr>
              <w:rPr>
                <w:rFonts w:ascii="Arial" w:hAnsi="Arial" w:cs="Arial"/>
              </w:rPr>
            </w:pPr>
            <w:r w:rsidRPr="00985743">
              <w:rPr>
                <w:rFonts w:ascii="Arial" w:hAnsi="Arial" w:cs="Arial"/>
              </w:rPr>
              <w:t>Kiểm tra chức năng xuất file</w:t>
            </w:r>
          </w:p>
        </w:tc>
        <w:tc>
          <w:tcPr>
            <w:tcW w:w="0" w:type="auto"/>
            <w:vAlign w:val="center"/>
            <w:hideMark/>
          </w:tcPr>
          <w:p w14:paraId="410CDD7E" w14:textId="77777777" w:rsidR="00985743" w:rsidRPr="00985743" w:rsidRDefault="00985743" w:rsidP="00985743">
            <w:pPr>
              <w:rPr>
                <w:rFonts w:ascii="Arial" w:hAnsi="Arial" w:cs="Arial"/>
              </w:rPr>
            </w:pPr>
            <w:r w:rsidRPr="00985743">
              <w:rPr>
                <w:rFonts w:ascii="Arial" w:hAnsi="Arial" w:cs="Arial"/>
              </w:rPr>
              <w:t>Dữ liệu đã hiển thị</w:t>
            </w:r>
          </w:p>
        </w:tc>
        <w:tc>
          <w:tcPr>
            <w:tcW w:w="0" w:type="auto"/>
            <w:vAlign w:val="center"/>
            <w:hideMark/>
          </w:tcPr>
          <w:p w14:paraId="2599FD7F" w14:textId="77777777" w:rsidR="00985743" w:rsidRPr="00985743" w:rsidRDefault="00985743" w:rsidP="00985743">
            <w:pPr>
              <w:rPr>
                <w:rFonts w:ascii="Arial" w:hAnsi="Arial" w:cs="Arial"/>
              </w:rPr>
            </w:pPr>
            <w:r w:rsidRPr="00985743">
              <w:rPr>
                <w:rFonts w:ascii="Arial" w:hAnsi="Arial" w:cs="Arial"/>
              </w:rPr>
              <w:t>Nhấn “Xuất Excel”</w:t>
            </w:r>
          </w:p>
        </w:tc>
        <w:tc>
          <w:tcPr>
            <w:tcW w:w="0" w:type="auto"/>
            <w:vAlign w:val="center"/>
            <w:hideMark/>
          </w:tcPr>
          <w:p w14:paraId="1F9EB8FF" w14:textId="77777777" w:rsidR="00985743" w:rsidRPr="00985743" w:rsidRDefault="00985743" w:rsidP="00985743">
            <w:pPr>
              <w:rPr>
                <w:rFonts w:ascii="Arial" w:hAnsi="Arial" w:cs="Arial"/>
              </w:rPr>
            </w:pPr>
            <w:r w:rsidRPr="00985743">
              <w:rPr>
                <w:rFonts w:ascii="Arial" w:hAnsi="Arial" w:cs="Arial"/>
              </w:rPr>
              <w:t>File Excel tải xuống thành công</w:t>
            </w:r>
          </w:p>
        </w:tc>
      </w:tr>
    </w:tbl>
    <w:p w14:paraId="0A24C9C4" w14:textId="77777777" w:rsidR="00985743" w:rsidRPr="00985743" w:rsidRDefault="00985743">
      <w:pPr>
        <w:rPr>
          <w:rFonts w:ascii="Arial" w:hAnsi="Arial" w:cs="Arial"/>
          <w:color w:val="EE0000"/>
          <w:sz w:val="32"/>
          <w:szCs w:val="32"/>
        </w:rPr>
      </w:pPr>
    </w:p>
    <w:p w14:paraId="3535523E" w14:textId="77777777" w:rsidR="00985743" w:rsidRPr="00985743" w:rsidRDefault="00985743" w:rsidP="00985743">
      <w:pPr>
        <w:rPr>
          <w:rFonts w:ascii="Arial" w:hAnsi="Arial" w:cs="Arial"/>
          <w:b/>
          <w:bCs/>
          <w:color w:val="EE0000"/>
          <w:sz w:val="32"/>
          <w:szCs w:val="32"/>
        </w:rPr>
      </w:pPr>
      <w:r w:rsidRPr="00985743">
        <w:rPr>
          <w:rFonts w:ascii="Arial" w:hAnsi="Arial" w:cs="Arial"/>
          <w:b/>
          <w:bCs/>
          <w:color w:val="EE0000"/>
          <w:sz w:val="32"/>
          <w:szCs w:val="32"/>
        </w:rPr>
        <w:t>9. Quản lý người dùng (quản trị viên)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gridCol w:w="1339"/>
        <w:gridCol w:w="1459"/>
        <w:gridCol w:w="2147"/>
        <w:gridCol w:w="1043"/>
        <w:gridCol w:w="2161"/>
      </w:tblGrid>
      <w:tr w:rsidR="00985743" w:rsidRPr="00985743" w14:paraId="2B930395" w14:textId="77777777">
        <w:trPr>
          <w:tblHeader/>
          <w:tblCellSpacing w:w="15" w:type="dxa"/>
        </w:trPr>
        <w:tc>
          <w:tcPr>
            <w:tcW w:w="0" w:type="auto"/>
            <w:vAlign w:val="center"/>
            <w:hideMark/>
          </w:tcPr>
          <w:p w14:paraId="03F582AA" w14:textId="77777777" w:rsidR="00985743" w:rsidRPr="00985743" w:rsidRDefault="00985743" w:rsidP="00985743">
            <w:pPr>
              <w:rPr>
                <w:rFonts w:ascii="Arial" w:hAnsi="Arial" w:cs="Arial"/>
                <w:b/>
                <w:bCs/>
              </w:rPr>
            </w:pPr>
            <w:r w:rsidRPr="00985743">
              <w:rPr>
                <w:rFonts w:ascii="Arial" w:hAnsi="Arial" w:cs="Arial"/>
                <w:b/>
                <w:bCs/>
              </w:rPr>
              <w:t>STT</w:t>
            </w:r>
          </w:p>
        </w:tc>
        <w:tc>
          <w:tcPr>
            <w:tcW w:w="0" w:type="auto"/>
            <w:vAlign w:val="center"/>
            <w:hideMark/>
          </w:tcPr>
          <w:p w14:paraId="7CA259AB" w14:textId="77777777" w:rsidR="00985743" w:rsidRPr="00985743" w:rsidRDefault="00985743" w:rsidP="00985743">
            <w:pPr>
              <w:rPr>
                <w:rFonts w:ascii="Arial" w:hAnsi="Arial" w:cs="Arial"/>
                <w:b/>
                <w:bCs/>
              </w:rPr>
            </w:pPr>
            <w:r w:rsidRPr="00985743">
              <w:rPr>
                <w:rFonts w:ascii="Arial" w:hAnsi="Arial" w:cs="Arial"/>
                <w:b/>
                <w:bCs/>
              </w:rPr>
              <w:t>Tên Test Case</w:t>
            </w:r>
          </w:p>
        </w:tc>
        <w:tc>
          <w:tcPr>
            <w:tcW w:w="0" w:type="auto"/>
            <w:vAlign w:val="center"/>
            <w:hideMark/>
          </w:tcPr>
          <w:p w14:paraId="7B56F1E0" w14:textId="77777777" w:rsidR="00985743" w:rsidRPr="00985743" w:rsidRDefault="00985743" w:rsidP="00985743">
            <w:pPr>
              <w:rPr>
                <w:rFonts w:ascii="Arial" w:hAnsi="Arial" w:cs="Arial"/>
                <w:b/>
                <w:bCs/>
              </w:rPr>
            </w:pPr>
            <w:r w:rsidRPr="00985743">
              <w:rPr>
                <w:rFonts w:ascii="Arial" w:hAnsi="Arial" w:cs="Arial"/>
                <w:b/>
                <w:bCs/>
              </w:rPr>
              <w:t>Mục tiêu</w:t>
            </w:r>
          </w:p>
        </w:tc>
        <w:tc>
          <w:tcPr>
            <w:tcW w:w="0" w:type="auto"/>
            <w:vAlign w:val="center"/>
            <w:hideMark/>
          </w:tcPr>
          <w:p w14:paraId="518A08D9" w14:textId="77777777" w:rsidR="00985743" w:rsidRPr="00985743" w:rsidRDefault="00985743" w:rsidP="00985743">
            <w:pPr>
              <w:rPr>
                <w:rFonts w:ascii="Arial" w:hAnsi="Arial" w:cs="Arial"/>
                <w:b/>
                <w:bCs/>
              </w:rPr>
            </w:pPr>
            <w:r w:rsidRPr="00985743">
              <w:rPr>
                <w:rFonts w:ascii="Arial" w:hAnsi="Arial" w:cs="Arial"/>
                <w:b/>
                <w:bCs/>
              </w:rPr>
              <w:t>Dữ liệu đầu vào</w:t>
            </w:r>
          </w:p>
        </w:tc>
        <w:tc>
          <w:tcPr>
            <w:tcW w:w="0" w:type="auto"/>
            <w:vAlign w:val="center"/>
            <w:hideMark/>
          </w:tcPr>
          <w:p w14:paraId="37824B05" w14:textId="77777777" w:rsidR="00985743" w:rsidRPr="00985743" w:rsidRDefault="00985743" w:rsidP="00985743">
            <w:pPr>
              <w:rPr>
                <w:rFonts w:ascii="Arial" w:hAnsi="Arial" w:cs="Arial"/>
                <w:b/>
                <w:bCs/>
              </w:rPr>
            </w:pPr>
            <w:r w:rsidRPr="00985743">
              <w:rPr>
                <w:rFonts w:ascii="Arial" w:hAnsi="Arial" w:cs="Arial"/>
                <w:b/>
                <w:bCs/>
              </w:rPr>
              <w:t>Các bước</w:t>
            </w:r>
          </w:p>
        </w:tc>
        <w:tc>
          <w:tcPr>
            <w:tcW w:w="0" w:type="auto"/>
            <w:vAlign w:val="center"/>
            <w:hideMark/>
          </w:tcPr>
          <w:p w14:paraId="1C84BEA8" w14:textId="77777777" w:rsidR="00985743" w:rsidRPr="00985743" w:rsidRDefault="00985743" w:rsidP="00985743">
            <w:pPr>
              <w:rPr>
                <w:rFonts w:ascii="Arial" w:hAnsi="Arial" w:cs="Arial"/>
                <w:b/>
                <w:bCs/>
              </w:rPr>
            </w:pPr>
            <w:r w:rsidRPr="00985743">
              <w:rPr>
                <w:rFonts w:ascii="Arial" w:hAnsi="Arial" w:cs="Arial"/>
                <w:b/>
                <w:bCs/>
              </w:rPr>
              <w:t>Kết quả mong đợi</w:t>
            </w:r>
          </w:p>
        </w:tc>
      </w:tr>
      <w:tr w:rsidR="00985743" w:rsidRPr="00985743" w14:paraId="18E14A50" w14:textId="77777777">
        <w:trPr>
          <w:tblCellSpacing w:w="15" w:type="dxa"/>
        </w:trPr>
        <w:tc>
          <w:tcPr>
            <w:tcW w:w="0" w:type="auto"/>
            <w:vAlign w:val="center"/>
            <w:hideMark/>
          </w:tcPr>
          <w:p w14:paraId="41FD28B8" w14:textId="77777777" w:rsidR="00985743" w:rsidRPr="00985743" w:rsidRDefault="00985743" w:rsidP="00985743">
            <w:pPr>
              <w:rPr>
                <w:rFonts w:ascii="Arial" w:hAnsi="Arial" w:cs="Arial"/>
              </w:rPr>
            </w:pPr>
            <w:r w:rsidRPr="00985743">
              <w:rPr>
                <w:rFonts w:ascii="Arial" w:hAnsi="Arial" w:cs="Arial"/>
              </w:rPr>
              <w:t>1</w:t>
            </w:r>
          </w:p>
        </w:tc>
        <w:tc>
          <w:tcPr>
            <w:tcW w:w="0" w:type="auto"/>
            <w:vAlign w:val="center"/>
            <w:hideMark/>
          </w:tcPr>
          <w:p w14:paraId="28100086" w14:textId="77777777" w:rsidR="00985743" w:rsidRPr="00985743" w:rsidRDefault="00985743" w:rsidP="00985743">
            <w:pPr>
              <w:rPr>
                <w:rFonts w:ascii="Arial" w:hAnsi="Arial" w:cs="Arial"/>
              </w:rPr>
            </w:pPr>
            <w:r w:rsidRPr="00985743">
              <w:rPr>
                <w:rFonts w:ascii="Arial" w:hAnsi="Arial" w:cs="Arial"/>
              </w:rPr>
              <w:t>Thêm người dùng mới</w:t>
            </w:r>
          </w:p>
        </w:tc>
        <w:tc>
          <w:tcPr>
            <w:tcW w:w="0" w:type="auto"/>
            <w:vAlign w:val="center"/>
            <w:hideMark/>
          </w:tcPr>
          <w:p w14:paraId="08F0DAD1" w14:textId="77777777" w:rsidR="00985743" w:rsidRPr="00985743" w:rsidRDefault="00985743" w:rsidP="00985743">
            <w:pPr>
              <w:rPr>
                <w:rFonts w:ascii="Arial" w:hAnsi="Arial" w:cs="Arial"/>
              </w:rPr>
            </w:pPr>
            <w:r w:rsidRPr="00985743">
              <w:rPr>
                <w:rFonts w:ascii="Arial" w:hAnsi="Arial" w:cs="Arial"/>
              </w:rPr>
              <w:t>Kiểm tra thêm thành công</w:t>
            </w:r>
          </w:p>
        </w:tc>
        <w:tc>
          <w:tcPr>
            <w:tcW w:w="0" w:type="auto"/>
            <w:vAlign w:val="center"/>
            <w:hideMark/>
          </w:tcPr>
          <w:p w14:paraId="1B073801" w14:textId="77777777" w:rsidR="00985743" w:rsidRPr="00985743" w:rsidRDefault="00985743" w:rsidP="00985743">
            <w:pPr>
              <w:rPr>
                <w:rFonts w:ascii="Arial" w:hAnsi="Arial" w:cs="Arial"/>
              </w:rPr>
            </w:pPr>
            <w:r w:rsidRPr="00985743">
              <w:rPr>
                <w:rFonts w:ascii="Arial" w:hAnsi="Arial" w:cs="Arial"/>
              </w:rPr>
              <w:t>Username: “thu123”, Role: Thủ thư</w:t>
            </w:r>
          </w:p>
        </w:tc>
        <w:tc>
          <w:tcPr>
            <w:tcW w:w="0" w:type="auto"/>
            <w:vAlign w:val="center"/>
            <w:hideMark/>
          </w:tcPr>
          <w:p w14:paraId="7EFC3B0D" w14:textId="77777777" w:rsidR="00985743" w:rsidRPr="00985743" w:rsidRDefault="00985743" w:rsidP="00985743">
            <w:pPr>
              <w:rPr>
                <w:rFonts w:ascii="Arial" w:hAnsi="Arial" w:cs="Arial"/>
              </w:rPr>
            </w:pPr>
            <w:r w:rsidRPr="00985743">
              <w:rPr>
                <w:rFonts w:ascii="Arial" w:hAnsi="Arial" w:cs="Arial"/>
              </w:rPr>
              <w:t>Nhấn “Thêm”</w:t>
            </w:r>
          </w:p>
        </w:tc>
        <w:tc>
          <w:tcPr>
            <w:tcW w:w="0" w:type="auto"/>
            <w:vAlign w:val="center"/>
            <w:hideMark/>
          </w:tcPr>
          <w:p w14:paraId="2D7266DF" w14:textId="77777777" w:rsidR="00985743" w:rsidRPr="00985743" w:rsidRDefault="00985743" w:rsidP="00985743">
            <w:pPr>
              <w:rPr>
                <w:rFonts w:ascii="Arial" w:hAnsi="Arial" w:cs="Arial"/>
              </w:rPr>
            </w:pPr>
            <w:r w:rsidRPr="00985743">
              <w:rPr>
                <w:rFonts w:ascii="Arial" w:hAnsi="Arial" w:cs="Arial"/>
              </w:rPr>
              <w:t>Người dùng mới hiển thị trong danh sách</w:t>
            </w:r>
          </w:p>
        </w:tc>
      </w:tr>
      <w:tr w:rsidR="00985743" w:rsidRPr="00985743" w14:paraId="57023E0E" w14:textId="77777777">
        <w:trPr>
          <w:tblCellSpacing w:w="15" w:type="dxa"/>
        </w:trPr>
        <w:tc>
          <w:tcPr>
            <w:tcW w:w="0" w:type="auto"/>
            <w:vAlign w:val="center"/>
            <w:hideMark/>
          </w:tcPr>
          <w:p w14:paraId="15EC959D" w14:textId="77777777" w:rsidR="00985743" w:rsidRPr="00985743" w:rsidRDefault="00985743" w:rsidP="00985743">
            <w:pPr>
              <w:rPr>
                <w:rFonts w:ascii="Arial" w:hAnsi="Arial" w:cs="Arial"/>
              </w:rPr>
            </w:pPr>
            <w:r w:rsidRPr="00985743">
              <w:rPr>
                <w:rFonts w:ascii="Arial" w:hAnsi="Arial" w:cs="Arial"/>
              </w:rPr>
              <w:t>2</w:t>
            </w:r>
          </w:p>
        </w:tc>
        <w:tc>
          <w:tcPr>
            <w:tcW w:w="0" w:type="auto"/>
            <w:vAlign w:val="center"/>
            <w:hideMark/>
          </w:tcPr>
          <w:p w14:paraId="30346481" w14:textId="77777777" w:rsidR="00985743" w:rsidRPr="00985743" w:rsidRDefault="00985743" w:rsidP="00985743">
            <w:pPr>
              <w:rPr>
                <w:rFonts w:ascii="Arial" w:hAnsi="Arial" w:cs="Arial"/>
              </w:rPr>
            </w:pPr>
            <w:r w:rsidRPr="00985743">
              <w:rPr>
                <w:rFonts w:ascii="Arial" w:hAnsi="Arial" w:cs="Arial"/>
              </w:rPr>
              <w:t>Sửa thông tin</w:t>
            </w:r>
          </w:p>
        </w:tc>
        <w:tc>
          <w:tcPr>
            <w:tcW w:w="0" w:type="auto"/>
            <w:vAlign w:val="center"/>
            <w:hideMark/>
          </w:tcPr>
          <w:p w14:paraId="650072BE" w14:textId="77777777" w:rsidR="00985743" w:rsidRPr="00985743" w:rsidRDefault="00985743" w:rsidP="00985743">
            <w:pPr>
              <w:rPr>
                <w:rFonts w:ascii="Arial" w:hAnsi="Arial" w:cs="Arial"/>
              </w:rPr>
            </w:pPr>
            <w:r w:rsidRPr="00985743">
              <w:rPr>
                <w:rFonts w:ascii="Arial" w:hAnsi="Arial" w:cs="Arial"/>
              </w:rPr>
              <w:t>Kiểm tra cập nhật</w:t>
            </w:r>
          </w:p>
        </w:tc>
        <w:tc>
          <w:tcPr>
            <w:tcW w:w="0" w:type="auto"/>
            <w:vAlign w:val="center"/>
            <w:hideMark/>
          </w:tcPr>
          <w:p w14:paraId="5D3EC09B" w14:textId="77777777" w:rsidR="00985743" w:rsidRPr="00985743" w:rsidRDefault="00985743" w:rsidP="00985743">
            <w:pPr>
              <w:rPr>
                <w:rFonts w:ascii="Arial" w:hAnsi="Arial" w:cs="Arial"/>
              </w:rPr>
            </w:pPr>
            <w:r w:rsidRPr="00985743">
              <w:rPr>
                <w:rFonts w:ascii="Arial" w:hAnsi="Arial" w:cs="Arial"/>
              </w:rPr>
              <w:t>Chọn user → sửa Role</w:t>
            </w:r>
          </w:p>
        </w:tc>
        <w:tc>
          <w:tcPr>
            <w:tcW w:w="0" w:type="auto"/>
            <w:vAlign w:val="center"/>
            <w:hideMark/>
          </w:tcPr>
          <w:p w14:paraId="4B6FF57E" w14:textId="77777777" w:rsidR="00985743" w:rsidRPr="00985743" w:rsidRDefault="00985743" w:rsidP="00985743">
            <w:pPr>
              <w:rPr>
                <w:rFonts w:ascii="Arial" w:hAnsi="Arial" w:cs="Arial"/>
              </w:rPr>
            </w:pPr>
            <w:r w:rsidRPr="00985743">
              <w:rPr>
                <w:rFonts w:ascii="Arial" w:hAnsi="Arial" w:cs="Arial"/>
              </w:rPr>
              <w:t>Nhấn “Lưu”</w:t>
            </w:r>
          </w:p>
        </w:tc>
        <w:tc>
          <w:tcPr>
            <w:tcW w:w="0" w:type="auto"/>
            <w:vAlign w:val="center"/>
            <w:hideMark/>
          </w:tcPr>
          <w:p w14:paraId="2129ADEE" w14:textId="77777777" w:rsidR="00985743" w:rsidRPr="00985743" w:rsidRDefault="00985743" w:rsidP="00985743">
            <w:pPr>
              <w:rPr>
                <w:rFonts w:ascii="Arial" w:hAnsi="Arial" w:cs="Arial"/>
              </w:rPr>
            </w:pPr>
            <w:r w:rsidRPr="00985743">
              <w:rPr>
                <w:rFonts w:ascii="Arial" w:hAnsi="Arial" w:cs="Arial"/>
              </w:rPr>
              <w:t>Thông tin cập nhật thành công</w:t>
            </w:r>
          </w:p>
        </w:tc>
      </w:tr>
      <w:tr w:rsidR="00985743" w:rsidRPr="00985743" w14:paraId="6EE3EAC9" w14:textId="77777777">
        <w:trPr>
          <w:tblCellSpacing w:w="15" w:type="dxa"/>
        </w:trPr>
        <w:tc>
          <w:tcPr>
            <w:tcW w:w="0" w:type="auto"/>
            <w:vAlign w:val="center"/>
            <w:hideMark/>
          </w:tcPr>
          <w:p w14:paraId="0C137A94" w14:textId="77777777" w:rsidR="00985743" w:rsidRPr="00985743" w:rsidRDefault="00985743" w:rsidP="00985743">
            <w:pPr>
              <w:rPr>
                <w:rFonts w:ascii="Arial" w:hAnsi="Arial" w:cs="Arial"/>
              </w:rPr>
            </w:pPr>
            <w:r w:rsidRPr="00985743">
              <w:rPr>
                <w:rFonts w:ascii="Arial" w:hAnsi="Arial" w:cs="Arial"/>
              </w:rPr>
              <w:t>3</w:t>
            </w:r>
          </w:p>
        </w:tc>
        <w:tc>
          <w:tcPr>
            <w:tcW w:w="0" w:type="auto"/>
            <w:vAlign w:val="center"/>
            <w:hideMark/>
          </w:tcPr>
          <w:p w14:paraId="62522AEC" w14:textId="77777777" w:rsidR="00985743" w:rsidRPr="00985743" w:rsidRDefault="00985743" w:rsidP="00985743">
            <w:pPr>
              <w:rPr>
                <w:rFonts w:ascii="Arial" w:hAnsi="Arial" w:cs="Arial"/>
              </w:rPr>
            </w:pPr>
            <w:r w:rsidRPr="00985743">
              <w:rPr>
                <w:rFonts w:ascii="Arial" w:hAnsi="Arial" w:cs="Arial"/>
              </w:rPr>
              <w:t>Xóa người dùng</w:t>
            </w:r>
          </w:p>
        </w:tc>
        <w:tc>
          <w:tcPr>
            <w:tcW w:w="0" w:type="auto"/>
            <w:vAlign w:val="center"/>
            <w:hideMark/>
          </w:tcPr>
          <w:p w14:paraId="0545918E" w14:textId="77777777" w:rsidR="00985743" w:rsidRPr="00985743" w:rsidRDefault="00985743" w:rsidP="00985743">
            <w:pPr>
              <w:rPr>
                <w:rFonts w:ascii="Arial" w:hAnsi="Arial" w:cs="Arial"/>
              </w:rPr>
            </w:pPr>
            <w:r w:rsidRPr="00985743">
              <w:rPr>
                <w:rFonts w:ascii="Arial" w:hAnsi="Arial" w:cs="Arial"/>
              </w:rPr>
              <w:t>Kiểm tra xóa</w:t>
            </w:r>
          </w:p>
        </w:tc>
        <w:tc>
          <w:tcPr>
            <w:tcW w:w="0" w:type="auto"/>
            <w:vAlign w:val="center"/>
            <w:hideMark/>
          </w:tcPr>
          <w:p w14:paraId="58EDA4B0" w14:textId="77777777" w:rsidR="00985743" w:rsidRPr="00985743" w:rsidRDefault="00985743" w:rsidP="00985743">
            <w:pPr>
              <w:rPr>
                <w:rFonts w:ascii="Arial" w:hAnsi="Arial" w:cs="Arial"/>
              </w:rPr>
            </w:pPr>
            <w:r w:rsidRPr="00985743">
              <w:rPr>
                <w:rFonts w:ascii="Arial" w:hAnsi="Arial" w:cs="Arial"/>
              </w:rPr>
              <w:t>Chọn user → “Xóa”</w:t>
            </w:r>
          </w:p>
        </w:tc>
        <w:tc>
          <w:tcPr>
            <w:tcW w:w="0" w:type="auto"/>
            <w:vAlign w:val="center"/>
            <w:hideMark/>
          </w:tcPr>
          <w:p w14:paraId="2FD3E54E" w14:textId="77777777" w:rsidR="00985743" w:rsidRPr="00985743" w:rsidRDefault="00985743" w:rsidP="00985743">
            <w:pPr>
              <w:rPr>
                <w:rFonts w:ascii="Arial" w:hAnsi="Arial" w:cs="Arial"/>
              </w:rPr>
            </w:pPr>
            <w:r w:rsidRPr="00985743">
              <w:rPr>
                <w:rFonts w:ascii="Arial" w:hAnsi="Arial" w:cs="Arial"/>
              </w:rPr>
              <w:t>Xác nhận xóa</w:t>
            </w:r>
          </w:p>
        </w:tc>
        <w:tc>
          <w:tcPr>
            <w:tcW w:w="0" w:type="auto"/>
            <w:vAlign w:val="center"/>
            <w:hideMark/>
          </w:tcPr>
          <w:p w14:paraId="6F10B45B" w14:textId="77777777" w:rsidR="00985743" w:rsidRPr="00985743" w:rsidRDefault="00985743" w:rsidP="00985743">
            <w:pPr>
              <w:rPr>
                <w:rFonts w:ascii="Arial" w:hAnsi="Arial" w:cs="Arial"/>
              </w:rPr>
            </w:pPr>
            <w:r w:rsidRPr="00985743">
              <w:rPr>
                <w:rFonts w:ascii="Arial" w:hAnsi="Arial" w:cs="Arial"/>
              </w:rPr>
              <w:t>User biến mất khỏi danh sách</w:t>
            </w:r>
          </w:p>
        </w:tc>
      </w:tr>
    </w:tbl>
    <w:p w14:paraId="554D8AB1" w14:textId="77777777" w:rsidR="00985743" w:rsidRDefault="00985743"/>
    <w:p w14:paraId="5600F7E6" w14:textId="77777777" w:rsidR="00CA43B6" w:rsidRDefault="00EB2BC3">
      <w:pPr>
        <w:pStyle w:val="Heading2"/>
      </w:pPr>
      <w:r>
        <w:t>Y6. QUẢN LÝ DỰ ÁN VỚI TRELLO &amp; GITHUB</w:t>
      </w:r>
    </w:p>
    <w:p w14:paraId="0BBCB9DC" w14:textId="34FC7347" w:rsidR="00CA43B6" w:rsidRDefault="00EB2BC3">
      <w:r>
        <w:t xml:space="preserve">Link GitHub: </w:t>
      </w:r>
    </w:p>
    <w:p w14:paraId="38AEDD22" w14:textId="786A9702" w:rsidR="00BB3AAB" w:rsidRDefault="00BB3AAB">
      <w:hyperlink r:id="rId12" w:history="1">
        <w:r w:rsidRPr="00BB3AAB">
          <w:rPr>
            <w:rStyle w:val="Hyperlink"/>
          </w:rPr>
          <w:t>https://github.com/jednoob131/D-n-Th-Vi-n-Hi-n-i.git</w:t>
        </w:r>
      </w:hyperlink>
    </w:p>
    <w:sectPr w:rsidR="00BB3AA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E34F3C"/>
    <w:multiLevelType w:val="multilevel"/>
    <w:tmpl w:val="EA2E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5D7F7D"/>
    <w:multiLevelType w:val="multilevel"/>
    <w:tmpl w:val="6F021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1961778">
    <w:abstractNumId w:val="8"/>
  </w:num>
  <w:num w:numId="2" w16cid:durableId="1314681682">
    <w:abstractNumId w:val="6"/>
  </w:num>
  <w:num w:numId="3" w16cid:durableId="1894584253">
    <w:abstractNumId w:val="5"/>
  </w:num>
  <w:num w:numId="4" w16cid:durableId="1819152782">
    <w:abstractNumId w:val="4"/>
  </w:num>
  <w:num w:numId="5" w16cid:durableId="1510676487">
    <w:abstractNumId w:val="7"/>
  </w:num>
  <w:num w:numId="6" w16cid:durableId="854150161">
    <w:abstractNumId w:val="3"/>
  </w:num>
  <w:num w:numId="7" w16cid:durableId="1197309293">
    <w:abstractNumId w:val="2"/>
  </w:num>
  <w:num w:numId="8" w16cid:durableId="720177030">
    <w:abstractNumId w:val="1"/>
  </w:num>
  <w:num w:numId="9" w16cid:durableId="814176129">
    <w:abstractNumId w:val="0"/>
  </w:num>
  <w:num w:numId="10" w16cid:durableId="226571133">
    <w:abstractNumId w:val="9"/>
  </w:num>
  <w:num w:numId="11" w16cid:durableId="2123987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14D8F"/>
    <w:rsid w:val="00215E7F"/>
    <w:rsid w:val="002671C7"/>
    <w:rsid w:val="0029639D"/>
    <w:rsid w:val="00326F90"/>
    <w:rsid w:val="00371545"/>
    <w:rsid w:val="003767AF"/>
    <w:rsid w:val="00381E91"/>
    <w:rsid w:val="00444D89"/>
    <w:rsid w:val="00625068"/>
    <w:rsid w:val="0064795D"/>
    <w:rsid w:val="006E2B8D"/>
    <w:rsid w:val="007F3A88"/>
    <w:rsid w:val="00844F0F"/>
    <w:rsid w:val="008C5194"/>
    <w:rsid w:val="00953C8B"/>
    <w:rsid w:val="00985743"/>
    <w:rsid w:val="00AA128F"/>
    <w:rsid w:val="00AA1D8D"/>
    <w:rsid w:val="00B47730"/>
    <w:rsid w:val="00B87F00"/>
    <w:rsid w:val="00B96AE7"/>
    <w:rsid w:val="00BB3AAB"/>
    <w:rsid w:val="00BF0AF7"/>
    <w:rsid w:val="00C74238"/>
    <w:rsid w:val="00CA43B6"/>
    <w:rsid w:val="00CB0664"/>
    <w:rsid w:val="00EB2BC3"/>
    <w:rsid w:val="00F3405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EB90C9"/>
  <w14:defaultImageDpi w14:val="300"/>
  <w15:docId w15:val="{F1CCD735-539D-4131-87DC-0E5C89B3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B3AAB"/>
    <w:rPr>
      <w:color w:val="0000FF" w:themeColor="hyperlink"/>
      <w:u w:val="single"/>
    </w:rPr>
  </w:style>
  <w:style w:type="character" w:styleId="UnresolvedMention">
    <w:name w:val="Unresolved Mention"/>
    <w:basedOn w:val="DefaultParagraphFont"/>
    <w:uiPriority w:val="99"/>
    <w:semiHidden/>
    <w:unhideWhenUsed/>
    <w:rsid w:val="00BB3AAB"/>
    <w:rPr>
      <w:color w:val="605E5C"/>
      <w:shd w:val="clear" w:color="auto" w:fill="E1DFDD"/>
    </w:rPr>
  </w:style>
  <w:style w:type="character" w:styleId="FollowedHyperlink">
    <w:name w:val="FollowedHyperlink"/>
    <w:basedOn w:val="DefaultParagraphFont"/>
    <w:uiPriority w:val="99"/>
    <w:semiHidden/>
    <w:unhideWhenUsed/>
    <w:rsid w:val="00BB3A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jednoob131/D-n-Th-Vi-n-Hi-n-i.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NGOC TRAN</cp:lastModifiedBy>
  <cp:revision>2</cp:revision>
  <dcterms:created xsi:type="dcterms:W3CDTF">2025-10-16T04:43:00Z</dcterms:created>
  <dcterms:modified xsi:type="dcterms:W3CDTF">2025-10-16T04:43:00Z</dcterms:modified>
  <cp:category/>
</cp:coreProperties>
</file>